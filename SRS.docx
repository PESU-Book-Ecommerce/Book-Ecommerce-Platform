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9E2A6" w14:textId="77777777" w:rsidR="001D41FB" w:rsidRPr="009960A4" w:rsidRDefault="004A1DD1">
      <w:pPr>
        <w:spacing w:after="100"/>
        <w:jc w:val="center"/>
        <w:rPr>
          <w:rFonts w:ascii="Times New Roman" w:hAnsi="Times New Roman" w:cs="Times New Roman"/>
          <w:b/>
          <w:i/>
          <w:iCs/>
          <w:sz w:val="40"/>
          <w:szCs w:val="40"/>
          <w:u w:val="single"/>
        </w:rPr>
      </w:pPr>
      <w:r w:rsidRPr="009960A4">
        <w:rPr>
          <w:rFonts w:ascii="Times New Roman" w:hAnsi="Times New Roman" w:cs="Times New Roman"/>
          <w:b/>
          <w:i/>
          <w:iCs/>
          <w:sz w:val="40"/>
          <w:szCs w:val="40"/>
          <w:u w:val="single"/>
        </w:rPr>
        <w:t>PES UNIVERSITY, BANGALORE</w:t>
      </w:r>
    </w:p>
    <w:p w14:paraId="4FB8BD5D" w14:textId="77777777" w:rsidR="001D41FB" w:rsidRPr="009960A4" w:rsidRDefault="004A1DD1">
      <w:pPr>
        <w:spacing w:after="100"/>
        <w:jc w:val="center"/>
        <w:rPr>
          <w:rFonts w:ascii="Times New Roman" w:hAnsi="Times New Roman" w:cs="Times New Roman"/>
          <w:b/>
          <w:i/>
          <w:iCs/>
          <w:sz w:val="40"/>
          <w:szCs w:val="40"/>
          <w:u w:val="single"/>
        </w:rPr>
      </w:pPr>
      <w:r w:rsidRPr="009960A4">
        <w:rPr>
          <w:rFonts w:ascii="Times New Roman" w:hAnsi="Times New Roman" w:cs="Times New Roman"/>
          <w:b/>
          <w:i/>
          <w:iCs/>
          <w:sz w:val="40"/>
          <w:szCs w:val="40"/>
          <w:u w:val="single"/>
        </w:rPr>
        <w:t>Department of Computer Science and Engineering</w:t>
      </w:r>
    </w:p>
    <w:p w14:paraId="7D45886D" w14:textId="77777777" w:rsidR="001D41FB" w:rsidRDefault="001D41FB">
      <w:pPr>
        <w:spacing w:after="100"/>
      </w:pPr>
    </w:p>
    <w:p w14:paraId="6F8FB029" w14:textId="77777777" w:rsidR="001D41FB" w:rsidRPr="009960A4" w:rsidRDefault="004A1DD1">
      <w:pPr>
        <w:spacing w:after="100"/>
        <w:jc w:val="center"/>
        <w:rPr>
          <w:i/>
          <w:iCs/>
        </w:rPr>
      </w:pPr>
      <w:r w:rsidRPr="009960A4">
        <w:rPr>
          <w:b/>
          <w:i/>
          <w:iCs/>
          <w:sz w:val="36"/>
        </w:rPr>
        <w:t>Software Requirements</w:t>
      </w:r>
      <w:r w:rsidRPr="009960A4">
        <w:rPr>
          <w:b/>
          <w:i/>
          <w:iCs/>
          <w:sz w:val="36"/>
        </w:rPr>
        <w:br/>
        <w:t>Specification</w:t>
      </w:r>
    </w:p>
    <w:p w14:paraId="76660AC1" w14:textId="77777777" w:rsidR="001D41FB" w:rsidRDefault="004A1DD1">
      <w:pPr>
        <w:spacing w:after="100"/>
        <w:jc w:val="center"/>
      </w:pPr>
      <w:r>
        <w:rPr>
          <w:sz w:val="24"/>
        </w:rPr>
        <w:t>for</w:t>
      </w:r>
    </w:p>
    <w:p w14:paraId="43B783AD" w14:textId="77777777" w:rsidR="001D41FB" w:rsidRPr="009960A4" w:rsidRDefault="004A1DD1">
      <w:pPr>
        <w:spacing w:after="100"/>
        <w:jc w:val="center"/>
        <w:rPr>
          <w:i/>
          <w:iCs/>
        </w:rPr>
      </w:pPr>
      <w:r w:rsidRPr="009960A4">
        <w:rPr>
          <w:b/>
          <w:i/>
          <w:iCs/>
          <w:sz w:val="32"/>
        </w:rPr>
        <w:t>Book E-Commerce Platform</w:t>
      </w:r>
    </w:p>
    <w:p w14:paraId="72435D89" w14:textId="77777777" w:rsidR="001D41FB" w:rsidRPr="009960A4" w:rsidRDefault="004A1DD1">
      <w:pPr>
        <w:spacing w:after="100"/>
        <w:jc w:val="center"/>
        <w:rPr>
          <w:i/>
          <w:iCs/>
        </w:rPr>
      </w:pPr>
      <w:r w:rsidRPr="009960A4">
        <w:rPr>
          <w:i/>
          <w:iCs/>
        </w:rPr>
        <w:t>Version 1.0 approved</w:t>
      </w:r>
    </w:p>
    <w:p w14:paraId="1D683ADF" w14:textId="77777777" w:rsidR="001D41FB" w:rsidRPr="009960A4" w:rsidRDefault="004A1DD1" w:rsidP="009960A4">
      <w:pPr>
        <w:spacing w:after="100"/>
        <w:jc w:val="center"/>
        <w:rPr>
          <w:i/>
          <w:iCs/>
        </w:rPr>
      </w:pPr>
      <w:r w:rsidRPr="009960A4">
        <w:rPr>
          <w:i/>
          <w:iCs/>
        </w:rPr>
        <w:t>PES University, Department of Computer Science and Engineering</w:t>
      </w:r>
    </w:p>
    <w:p w14:paraId="42A73848" w14:textId="77777777" w:rsidR="001D41FB" w:rsidRPr="009960A4" w:rsidRDefault="004A1DD1">
      <w:pPr>
        <w:spacing w:after="100"/>
        <w:jc w:val="center"/>
        <w:rPr>
          <w:i/>
          <w:iCs/>
        </w:rPr>
      </w:pPr>
      <w:r w:rsidRPr="009960A4">
        <w:rPr>
          <w:i/>
          <w:iCs/>
        </w:rPr>
        <w:t>09 September 2026</w:t>
      </w:r>
    </w:p>
    <w:p w14:paraId="2426EFA2" w14:textId="77777777" w:rsidR="001D41FB" w:rsidRDefault="004A1DD1">
      <w:r>
        <w:br w:type="page"/>
      </w:r>
    </w:p>
    <w:p w14:paraId="04C3ECA7" w14:textId="77777777" w:rsidR="001D41FB" w:rsidRDefault="004A1DD1">
      <w:pPr>
        <w:pStyle w:val="Heading1"/>
      </w:pPr>
      <w:r>
        <w:lastRenderedPageBreak/>
        <w:t>Table of Contents</w:t>
      </w:r>
    </w:p>
    <w:p w14:paraId="6B5A6B20" w14:textId="77777777" w:rsidR="001D41FB" w:rsidRPr="009960A4" w:rsidRDefault="004A1DD1">
      <w:pPr>
        <w:spacing w:after="20"/>
        <w:rPr>
          <w:i/>
          <w:iCs/>
        </w:rPr>
      </w:pPr>
      <w:r w:rsidRPr="009960A4">
        <w:rPr>
          <w:i/>
          <w:iCs/>
        </w:rPr>
        <w:t>Revision History</w:t>
      </w:r>
    </w:p>
    <w:p w14:paraId="06CCAE21" w14:textId="77777777" w:rsidR="001D41FB" w:rsidRPr="009960A4" w:rsidRDefault="004A1DD1">
      <w:pPr>
        <w:spacing w:after="20"/>
        <w:rPr>
          <w:i/>
          <w:iCs/>
        </w:rPr>
      </w:pPr>
      <w:r w:rsidRPr="009960A4">
        <w:rPr>
          <w:i/>
          <w:iCs/>
        </w:rPr>
        <w:t>1. Introduction</w:t>
      </w:r>
    </w:p>
    <w:p w14:paraId="7540D312" w14:textId="77777777" w:rsidR="001D41FB" w:rsidRPr="009960A4" w:rsidRDefault="004A1DD1">
      <w:pPr>
        <w:spacing w:after="20"/>
        <w:rPr>
          <w:i/>
          <w:iCs/>
        </w:rPr>
      </w:pPr>
      <w:r w:rsidRPr="009960A4">
        <w:rPr>
          <w:i/>
          <w:iCs/>
        </w:rPr>
        <w:t>1.1 Purpose</w:t>
      </w:r>
    </w:p>
    <w:p w14:paraId="52EE4463" w14:textId="77777777" w:rsidR="001D41FB" w:rsidRPr="009960A4" w:rsidRDefault="004A1DD1">
      <w:pPr>
        <w:spacing w:after="20"/>
        <w:rPr>
          <w:i/>
          <w:iCs/>
        </w:rPr>
      </w:pPr>
      <w:r w:rsidRPr="009960A4">
        <w:rPr>
          <w:i/>
          <w:iCs/>
        </w:rPr>
        <w:t>1.2 Intended Audience and Reading Suggestions</w:t>
      </w:r>
    </w:p>
    <w:p w14:paraId="19C264B5" w14:textId="77777777" w:rsidR="001D41FB" w:rsidRPr="009960A4" w:rsidRDefault="004A1DD1">
      <w:pPr>
        <w:spacing w:after="20"/>
        <w:rPr>
          <w:i/>
          <w:iCs/>
        </w:rPr>
      </w:pPr>
      <w:r w:rsidRPr="009960A4">
        <w:rPr>
          <w:i/>
          <w:iCs/>
        </w:rPr>
        <w:t>1.3 Product Scope</w:t>
      </w:r>
    </w:p>
    <w:p w14:paraId="519E25F5" w14:textId="77777777" w:rsidR="001D41FB" w:rsidRPr="009960A4" w:rsidRDefault="004A1DD1">
      <w:pPr>
        <w:spacing w:after="20"/>
        <w:rPr>
          <w:i/>
          <w:iCs/>
        </w:rPr>
      </w:pPr>
      <w:r w:rsidRPr="009960A4">
        <w:rPr>
          <w:i/>
          <w:iCs/>
        </w:rPr>
        <w:t>1.4 References</w:t>
      </w:r>
    </w:p>
    <w:p w14:paraId="3B22F64E" w14:textId="77777777" w:rsidR="001D41FB" w:rsidRPr="009960A4" w:rsidRDefault="004A1DD1">
      <w:pPr>
        <w:spacing w:after="20"/>
        <w:rPr>
          <w:i/>
          <w:iCs/>
        </w:rPr>
      </w:pPr>
      <w:r w:rsidRPr="009960A4">
        <w:rPr>
          <w:i/>
          <w:iCs/>
        </w:rPr>
        <w:t>2. Overall Description</w:t>
      </w:r>
    </w:p>
    <w:p w14:paraId="474FE10F" w14:textId="77777777" w:rsidR="001D41FB" w:rsidRPr="009960A4" w:rsidRDefault="004A1DD1">
      <w:pPr>
        <w:spacing w:after="20"/>
        <w:rPr>
          <w:i/>
          <w:iCs/>
        </w:rPr>
      </w:pPr>
      <w:r w:rsidRPr="009960A4">
        <w:rPr>
          <w:i/>
          <w:iCs/>
        </w:rPr>
        <w:t>2.1 Product Perspective</w:t>
      </w:r>
    </w:p>
    <w:p w14:paraId="5E79C44E" w14:textId="77777777" w:rsidR="001D41FB" w:rsidRPr="009960A4" w:rsidRDefault="004A1DD1">
      <w:pPr>
        <w:spacing w:after="20"/>
        <w:rPr>
          <w:i/>
          <w:iCs/>
        </w:rPr>
      </w:pPr>
      <w:r w:rsidRPr="009960A4">
        <w:rPr>
          <w:i/>
          <w:iCs/>
        </w:rPr>
        <w:t>2.2 Product Functions</w:t>
      </w:r>
    </w:p>
    <w:p w14:paraId="006CC599" w14:textId="77777777" w:rsidR="001D41FB" w:rsidRPr="009960A4" w:rsidRDefault="004A1DD1">
      <w:pPr>
        <w:spacing w:after="20"/>
        <w:rPr>
          <w:i/>
          <w:iCs/>
        </w:rPr>
      </w:pPr>
      <w:r w:rsidRPr="009960A4">
        <w:rPr>
          <w:i/>
          <w:iCs/>
        </w:rPr>
        <w:t>2.3 User Classes and Characteristics</w:t>
      </w:r>
    </w:p>
    <w:p w14:paraId="67E52937" w14:textId="77777777" w:rsidR="001D41FB" w:rsidRPr="009960A4" w:rsidRDefault="004A1DD1">
      <w:pPr>
        <w:spacing w:after="20"/>
        <w:rPr>
          <w:i/>
          <w:iCs/>
        </w:rPr>
      </w:pPr>
      <w:r w:rsidRPr="009960A4">
        <w:rPr>
          <w:i/>
          <w:iCs/>
        </w:rPr>
        <w:t>2.4 Operating Environment</w:t>
      </w:r>
    </w:p>
    <w:p w14:paraId="5D6B0A62" w14:textId="77777777" w:rsidR="001D41FB" w:rsidRPr="009960A4" w:rsidRDefault="004A1DD1">
      <w:pPr>
        <w:spacing w:after="20"/>
        <w:rPr>
          <w:i/>
          <w:iCs/>
        </w:rPr>
      </w:pPr>
      <w:r w:rsidRPr="009960A4">
        <w:rPr>
          <w:i/>
          <w:iCs/>
        </w:rPr>
        <w:t>2.5 Design and Implementation Constraints</w:t>
      </w:r>
    </w:p>
    <w:p w14:paraId="6E7A2A04" w14:textId="77777777" w:rsidR="001D41FB" w:rsidRPr="009960A4" w:rsidRDefault="004A1DD1">
      <w:pPr>
        <w:spacing w:after="20"/>
        <w:rPr>
          <w:i/>
          <w:iCs/>
        </w:rPr>
      </w:pPr>
      <w:r w:rsidRPr="009960A4">
        <w:rPr>
          <w:i/>
          <w:iCs/>
        </w:rPr>
        <w:t>2.6 Assumptions and Dependencies</w:t>
      </w:r>
    </w:p>
    <w:p w14:paraId="5FAAC22E" w14:textId="77777777" w:rsidR="001D41FB" w:rsidRPr="009960A4" w:rsidRDefault="004A1DD1">
      <w:pPr>
        <w:spacing w:after="20"/>
        <w:rPr>
          <w:i/>
          <w:iCs/>
        </w:rPr>
      </w:pPr>
      <w:r w:rsidRPr="009960A4">
        <w:rPr>
          <w:i/>
          <w:iCs/>
        </w:rPr>
        <w:t>3. External Interface Requirements</w:t>
      </w:r>
    </w:p>
    <w:p w14:paraId="34E839C0" w14:textId="77777777" w:rsidR="001D41FB" w:rsidRPr="009960A4" w:rsidRDefault="004A1DD1">
      <w:pPr>
        <w:spacing w:after="20"/>
        <w:rPr>
          <w:i/>
          <w:iCs/>
        </w:rPr>
      </w:pPr>
      <w:r w:rsidRPr="009960A4">
        <w:rPr>
          <w:i/>
          <w:iCs/>
        </w:rPr>
        <w:t>3.1 User Interfaces</w:t>
      </w:r>
    </w:p>
    <w:p w14:paraId="4BFC48D3" w14:textId="77777777" w:rsidR="001D41FB" w:rsidRPr="009960A4" w:rsidRDefault="004A1DD1">
      <w:pPr>
        <w:spacing w:after="20"/>
        <w:rPr>
          <w:i/>
          <w:iCs/>
        </w:rPr>
      </w:pPr>
      <w:r w:rsidRPr="009960A4">
        <w:rPr>
          <w:i/>
          <w:iCs/>
        </w:rPr>
        <w:t>3.2 Software Interfaces</w:t>
      </w:r>
    </w:p>
    <w:p w14:paraId="2882AAD5" w14:textId="77777777" w:rsidR="001D41FB" w:rsidRPr="009960A4" w:rsidRDefault="004A1DD1">
      <w:pPr>
        <w:spacing w:after="20"/>
        <w:rPr>
          <w:i/>
          <w:iCs/>
        </w:rPr>
      </w:pPr>
      <w:r w:rsidRPr="009960A4">
        <w:rPr>
          <w:i/>
          <w:iCs/>
        </w:rPr>
        <w:t>3.3 Communications Interfaces</w:t>
      </w:r>
    </w:p>
    <w:p w14:paraId="770CB35C" w14:textId="0710BCCA" w:rsidR="000C0246" w:rsidRPr="009960A4" w:rsidRDefault="004A1DD1" w:rsidP="00BF4CD4">
      <w:pPr>
        <w:spacing w:after="20"/>
        <w:rPr>
          <w:i/>
          <w:iCs/>
        </w:rPr>
      </w:pPr>
      <w:r w:rsidRPr="009960A4">
        <w:rPr>
          <w:i/>
          <w:iCs/>
        </w:rPr>
        <w:t>4. Analysis Models</w:t>
      </w:r>
    </w:p>
    <w:p w14:paraId="548A73CC" w14:textId="77777777" w:rsidR="001D41FB" w:rsidRPr="009960A4" w:rsidRDefault="004A1DD1">
      <w:pPr>
        <w:spacing w:after="20"/>
        <w:rPr>
          <w:i/>
          <w:iCs/>
        </w:rPr>
      </w:pPr>
      <w:r w:rsidRPr="009960A4">
        <w:rPr>
          <w:i/>
          <w:iCs/>
        </w:rPr>
        <w:t>5. System Features</w:t>
      </w:r>
    </w:p>
    <w:p w14:paraId="5E89495A" w14:textId="77777777" w:rsidR="001D41FB" w:rsidRPr="009960A4" w:rsidRDefault="004A1DD1">
      <w:pPr>
        <w:spacing w:after="20"/>
        <w:rPr>
          <w:i/>
          <w:iCs/>
        </w:rPr>
      </w:pPr>
      <w:r w:rsidRPr="009960A4">
        <w:rPr>
          <w:i/>
          <w:iCs/>
        </w:rPr>
        <w:t>5.1 User Registration and Authentication</w:t>
      </w:r>
    </w:p>
    <w:p w14:paraId="53CFDF48" w14:textId="77777777" w:rsidR="001D41FB" w:rsidRPr="009960A4" w:rsidRDefault="004A1DD1">
      <w:pPr>
        <w:spacing w:after="20"/>
        <w:rPr>
          <w:i/>
          <w:iCs/>
        </w:rPr>
      </w:pPr>
      <w:r w:rsidRPr="009960A4">
        <w:rPr>
          <w:i/>
          <w:iCs/>
        </w:rPr>
        <w:t>5.2 Book Discovery and Catalog Management</w:t>
      </w:r>
    </w:p>
    <w:p w14:paraId="68B5A1F9" w14:textId="77777777" w:rsidR="001D41FB" w:rsidRPr="009960A4" w:rsidRDefault="004A1DD1">
      <w:pPr>
        <w:spacing w:after="20"/>
        <w:rPr>
          <w:i/>
          <w:iCs/>
        </w:rPr>
      </w:pPr>
      <w:r w:rsidRPr="009960A4">
        <w:rPr>
          <w:i/>
          <w:iCs/>
        </w:rPr>
        <w:t>5.3 Shopping Cart and Checkout</w:t>
      </w:r>
    </w:p>
    <w:p w14:paraId="1B13BEFA" w14:textId="77777777" w:rsidR="001D41FB" w:rsidRPr="009960A4" w:rsidRDefault="004A1DD1">
      <w:pPr>
        <w:spacing w:after="20"/>
        <w:rPr>
          <w:i/>
          <w:iCs/>
        </w:rPr>
      </w:pPr>
      <w:r w:rsidRPr="009960A4">
        <w:rPr>
          <w:i/>
          <w:iCs/>
        </w:rPr>
        <w:t>5.4 Order and Payment Management</w:t>
      </w:r>
    </w:p>
    <w:p w14:paraId="5F92376A" w14:textId="77777777" w:rsidR="001D41FB" w:rsidRPr="009960A4" w:rsidRDefault="004A1DD1">
      <w:pPr>
        <w:spacing w:after="20"/>
        <w:rPr>
          <w:i/>
          <w:iCs/>
        </w:rPr>
      </w:pPr>
      <w:r w:rsidRPr="009960A4">
        <w:rPr>
          <w:i/>
          <w:iCs/>
        </w:rPr>
        <w:t>5.5 Reviews and Ratings</w:t>
      </w:r>
    </w:p>
    <w:p w14:paraId="0764B900" w14:textId="77777777" w:rsidR="001D41FB" w:rsidRPr="009960A4" w:rsidRDefault="004A1DD1">
      <w:pPr>
        <w:spacing w:after="20"/>
        <w:rPr>
          <w:i/>
          <w:iCs/>
        </w:rPr>
      </w:pPr>
      <w:r w:rsidRPr="009960A4">
        <w:rPr>
          <w:i/>
          <w:iCs/>
        </w:rPr>
        <w:t>5.6 Administrator Management</w:t>
      </w:r>
    </w:p>
    <w:p w14:paraId="3E19E029" w14:textId="77777777" w:rsidR="001D41FB" w:rsidRPr="009960A4" w:rsidRDefault="004A1DD1">
      <w:pPr>
        <w:spacing w:after="20"/>
        <w:rPr>
          <w:i/>
          <w:iCs/>
        </w:rPr>
      </w:pPr>
      <w:r w:rsidRPr="009960A4">
        <w:rPr>
          <w:i/>
          <w:iCs/>
        </w:rPr>
        <w:t>6. Other Nonfunctional Requirements</w:t>
      </w:r>
    </w:p>
    <w:p w14:paraId="01B9505A" w14:textId="77777777" w:rsidR="001D41FB" w:rsidRPr="009960A4" w:rsidRDefault="004A1DD1">
      <w:pPr>
        <w:spacing w:after="20"/>
        <w:rPr>
          <w:i/>
          <w:iCs/>
        </w:rPr>
      </w:pPr>
      <w:r w:rsidRPr="009960A4">
        <w:rPr>
          <w:i/>
          <w:iCs/>
        </w:rPr>
        <w:t>6.1 Performance Requirements</w:t>
      </w:r>
    </w:p>
    <w:p w14:paraId="3D4C3CCD" w14:textId="77777777" w:rsidR="001D41FB" w:rsidRPr="009960A4" w:rsidRDefault="004A1DD1">
      <w:pPr>
        <w:spacing w:after="20"/>
        <w:rPr>
          <w:i/>
          <w:iCs/>
        </w:rPr>
      </w:pPr>
      <w:r w:rsidRPr="009960A4">
        <w:rPr>
          <w:i/>
          <w:iCs/>
        </w:rPr>
        <w:t>6.2 Safety Requirements</w:t>
      </w:r>
    </w:p>
    <w:p w14:paraId="30C54F7B" w14:textId="77777777" w:rsidR="001D41FB" w:rsidRPr="009960A4" w:rsidRDefault="004A1DD1">
      <w:pPr>
        <w:spacing w:after="20"/>
        <w:rPr>
          <w:i/>
          <w:iCs/>
        </w:rPr>
      </w:pPr>
      <w:r w:rsidRPr="009960A4">
        <w:rPr>
          <w:i/>
          <w:iCs/>
        </w:rPr>
        <w:t>6.3 Security Requirements</w:t>
      </w:r>
    </w:p>
    <w:p w14:paraId="1C86E559" w14:textId="77777777" w:rsidR="001D41FB" w:rsidRPr="009960A4" w:rsidRDefault="004A1DD1">
      <w:pPr>
        <w:spacing w:after="20"/>
        <w:rPr>
          <w:i/>
          <w:iCs/>
        </w:rPr>
      </w:pPr>
      <w:r w:rsidRPr="009960A4">
        <w:rPr>
          <w:i/>
          <w:iCs/>
        </w:rPr>
        <w:t>6.4 Software Quality Attributes</w:t>
      </w:r>
    </w:p>
    <w:p w14:paraId="7E193BA1" w14:textId="77777777" w:rsidR="001D41FB" w:rsidRPr="009960A4" w:rsidRDefault="004A1DD1">
      <w:pPr>
        <w:spacing w:after="20"/>
        <w:rPr>
          <w:i/>
          <w:iCs/>
        </w:rPr>
      </w:pPr>
      <w:r w:rsidRPr="009960A4">
        <w:rPr>
          <w:i/>
          <w:iCs/>
        </w:rPr>
        <w:t>6.5 Business Rules</w:t>
      </w:r>
    </w:p>
    <w:p w14:paraId="29118773" w14:textId="77777777" w:rsidR="001D41FB" w:rsidRPr="009960A4" w:rsidRDefault="004A1DD1">
      <w:pPr>
        <w:spacing w:after="20"/>
        <w:rPr>
          <w:i/>
          <w:iCs/>
        </w:rPr>
      </w:pPr>
      <w:r w:rsidRPr="009960A4">
        <w:rPr>
          <w:i/>
          <w:iCs/>
        </w:rPr>
        <w:t>7. Other Requirements</w:t>
      </w:r>
    </w:p>
    <w:p w14:paraId="20861947" w14:textId="77777777" w:rsidR="001D41FB" w:rsidRPr="009960A4" w:rsidRDefault="004A1DD1">
      <w:pPr>
        <w:spacing w:after="20"/>
        <w:rPr>
          <w:i/>
          <w:iCs/>
        </w:rPr>
      </w:pPr>
      <w:r w:rsidRPr="009960A4">
        <w:rPr>
          <w:i/>
          <w:iCs/>
        </w:rPr>
        <w:t>Appendix A: Glossary</w:t>
      </w:r>
    </w:p>
    <w:p w14:paraId="53846BBE" w14:textId="77777777" w:rsidR="001D41FB" w:rsidRPr="009960A4" w:rsidRDefault="004A1DD1">
      <w:pPr>
        <w:spacing w:after="20"/>
        <w:rPr>
          <w:i/>
          <w:iCs/>
        </w:rPr>
      </w:pPr>
      <w:r w:rsidRPr="009960A4">
        <w:rPr>
          <w:i/>
          <w:iCs/>
        </w:rPr>
        <w:t>Appendix B: Field Layouts</w:t>
      </w:r>
    </w:p>
    <w:p w14:paraId="1A2645A5" w14:textId="77777777" w:rsidR="001D41FB" w:rsidRPr="009960A4" w:rsidRDefault="004A1DD1">
      <w:pPr>
        <w:spacing w:after="20"/>
        <w:rPr>
          <w:i/>
          <w:iCs/>
        </w:rPr>
      </w:pPr>
      <w:r w:rsidRPr="009960A4">
        <w:rPr>
          <w:i/>
          <w:iCs/>
        </w:rPr>
        <w:t>Appendix C: Requirement Traceability Matrix</w:t>
      </w:r>
    </w:p>
    <w:p w14:paraId="494A9AD1" w14:textId="77777777" w:rsidR="001D41FB" w:rsidRDefault="004A1DD1">
      <w:r>
        <w:br w:type="page"/>
      </w:r>
    </w:p>
    <w:p w14:paraId="4E220F87" w14:textId="77777777" w:rsidR="001D41FB" w:rsidRDefault="004A1DD1">
      <w:pPr>
        <w:pStyle w:val="Heading1"/>
      </w:pPr>
      <w:r>
        <w:lastRenderedPageBreak/>
        <w:t>Revision History</w:t>
      </w:r>
    </w:p>
    <w:tbl>
      <w:tblPr>
        <w:tblW w:w="0" w:type="auto"/>
        <w:jc w:val="center"/>
        <w:tblLook w:val="04A0" w:firstRow="1" w:lastRow="0" w:firstColumn="1" w:lastColumn="0" w:noHBand="0" w:noVBand="1"/>
      </w:tblPr>
      <w:tblGrid>
        <w:gridCol w:w="2160"/>
        <w:gridCol w:w="2160"/>
        <w:gridCol w:w="2160"/>
        <w:gridCol w:w="2160"/>
      </w:tblGrid>
      <w:tr w:rsidR="001D41FB" w14:paraId="041FCB3D" w14:textId="77777777">
        <w:trPr>
          <w:jc w:val="center"/>
        </w:trPr>
        <w:tc>
          <w:tcPr>
            <w:tcW w:w="2160" w:type="dxa"/>
            <w:shd w:val="clear" w:color="auto" w:fill="D9EAF7"/>
            <w:vAlign w:val="center"/>
          </w:tcPr>
          <w:p w14:paraId="0BBA9273" w14:textId="77777777" w:rsidR="001D41FB" w:rsidRDefault="004A1DD1">
            <w:pPr>
              <w:spacing w:after="0"/>
            </w:pPr>
            <w:r>
              <w:rPr>
                <w:b/>
              </w:rPr>
              <w:t>Name</w:t>
            </w:r>
          </w:p>
        </w:tc>
        <w:tc>
          <w:tcPr>
            <w:tcW w:w="2160" w:type="dxa"/>
            <w:shd w:val="clear" w:color="auto" w:fill="D9EAF7"/>
            <w:vAlign w:val="center"/>
          </w:tcPr>
          <w:p w14:paraId="0F91088B" w14:textId="77777777" w:rsidR="001D41FB" w:rsidRDefault="004A1DD1">
            <w:pPr>
              <w:spacing w:after="0"/>
            </w:pPr>
            <w:r>
              <w:rPr>
                <w:b/>
              </w:rPr>
              <w:t>Date</w:t>
            </w:r>
          </w:p>
        </w:tc>
        <w:tc>
          <w:tcPr>
            <w:tcW w:w="2160" w:type="dxa"/>
            <w:shd w:val="clear" w:color="auto" w:fill="D9EAF7"/>
            <w:vAlign w:val="center"/>
          </w:tcPr>
          <w:p w14:paraId="4A0169E7" w14:textId="77777777" w:rsidR="001D41FB" w:rsidRDefault="004A1DD1">
            <w:pPr>
              <w:spacing w:after="0"/>
            </w:pPr>
            <w:r>
              <w:rPr>
                <w:b/>
              </w:rPr>
              <w:t>Reason For Changes</w:t>
            </w:r>
          </w:p>
        </w:tc>
        <w:tc>
          <w:tcPr>
            <w:tcW w:w="2160" w:type="dxa"/>
            <w:shd w:val="clear" w:color="auto" w:fill="D9EAF7"/>
            <w:vAlign w:val="center"/>
          </w:tcPr>
          <w:p w14:paraId="33489F9B" w14:textId="77777777" w:rsidR="001D41FB" w:rsidRDefault="004A1DD1">
            <w:pPr>
              <w:spacing w:after="0"/>
            </w:pPr>
            <w:r>
              <w:rPr>
                <w:b/>
              </w:rPr>
              <w:t>Version</w:t>
            </w:r>
          </w:p>
        </w:tc>
      </w:tr>
      <w:tr w:rsidR="001D41FB" w14:paraId="0E989267" w14:textId="77777777">
        <w:trPr>
          <w:jc w:val="center"/>
        </w:trPr>
        <w:tc>
          <w:tcPr>
            <w:tcW w:w="2160" w:type="dxa"/>
            <w:vAlign w:val="center"/>
          </w:tcPr>
          <w:p w14:paraId="52C4930A" w14:textId="77777777" w:rsidR="001D41FB" w:rsidRDefault="008E7B55">
            <w:pPr>
              <w:spacing w:after="0"/>
            </w:pPr>
            <w:r>
              <w:t>Nidhi R</w:t>
            </w:r>
          </w:p>
          <w:p w14:paraId="5A49C318" w14:textId="77777777" w:rsidR="008E7B55" w:rsidRDefault="008E7B55">
            <w:pPr>
              <w:spacing w:after="0"/>
            </w:pPr>
            <w:r>
              <w:t xml:space="preserve">Prajwal </w:t>
            </w:r>
          </w:p>
        </w:tc>
        <w:tc>
          <w:tcPr>
            <w:tcW w:w="2160" w:type="dxa"/>
            <w:vAlign w:val="center"/>
          </w:tcPr>
          <w:p w14:paraId="5ACE4F1A" w14:textId="77777777" w:rsidR="001D41FB" w:rsidRDefault="004A1DD1">
            <w:pPr>
              <w:spacing w:after="0"/>
            </w:pPr>
            <w:r>
              <w:t>09-09-2026</w:t>
            </w:r>
          </w:p>
        </w:tc>
        <w:tc>
          <w:tcPr>
            <w:tcW w:w="2160" w:type="dxa"/>
            <w:vAlign w:val="center"/>
          </w:tcPr>
          <w:p w14:paraId="37BD7B0D" w14:textId="77777777" w:rsidR="001D41FB" w:rsidRDefault="004A1DD1">
            <w:pPr>
              <w:spacing w:after="0"/>
            </w:pPr>
            <w:r>
              <w:t>Initial SRS prepared for the book e-commerce platform</w:t>
            </w:r>
          </w:p>
        </w:tc>
        <w:tc>
          <w:tcPr>
            <w:tcW w:w="2160" w:type="dxa"/>
            <w:vAlign w:val="center"/>
          </w:tcPr>
          <w:p w14:paraId="7B267D0F" w14:textId="77777777" w:rsidR="001D41FB" w:rsidRDefault="004A1DD1">
            <w:pPr>
              <w:spacing w:after="0"/>
            </w:pPr>
            <w:r>
              <w:t>1.0</w:t>
            </w:r>
          </w:p>
        </w:tc>
      </w:tr>
      <w:tr w:rsidR="001D41FB" w14:paraId="13AACB23" w14:textId="77777777">
        <w:trPr>
          <w:jc w:val="center"/>
        </w:trPr>
        <w:tc>
          <w:tcPr>
            <w:tcW w:w="2160" w:type="dxa"/>
            <w:vAlign w:val="center"/>
          </w:tcPr>
          <w:p w14:paraId="0E3526E7" w14:textId="77777777" w:rsidR="001D41FB" w:rsidRDefault="001D41FB">
            <w:pPr>
              <w:spacing w:after="0"/>
            </w:pPr>
          </w:p>
        </w:tc>
        <w:tc>
          <w:tcPr>
            <w:tcW w:w="2160" w:type="dxa"/>
            <w:vAlign w:val="center"/>
          </w:tcPr>
          <w:p w14:paraId="28222936" w14:textId="77777777" w:rsidR="001D41FB" w:rsidRDefault="001D41FB">
            <w:pPr>
              <w:spacing w:after="0"/>
            </w:pPr>
          </w:p>
        </w:tc>
        <w:tc>
          <w:tcPr>
            <w:tcW w:w="2160" w:type="dxa"/>
            <w:vAlign w:val="center"/>
          </w:tcPr>
          <w:p w14:paraId="4193C66C" w14:textId="77777777" w:rsidR="001D41FB" w:rsidRDefault="001D41FB">
            <w:pPr>
              <w:spacing w:after="0"/>
            </w:pPr>
          </w:p>
        </w:tc>
        <w:tc>
          <w:tcPr>
            <w:tcW w:w="2160" w:type="dxa"/>
            <w:vAlign w:val="center"/>
          </w:tcPr>
          <w:p w14:paraId="5D2FF3DA" w14:textId="77777777" w:rsidR="001D41FB" w:rsidRDefault="001D41FB">
            <w:pPr>
              <w:spacing w:after="0"/>
            </w:pPr>
          </w:p>
        </w:tc>
      </w:tr>
    </w:tbl>
    <w:p w14:paraId="1A3FC87F" w14:textId="77777777" w:rsidR="001D41FB" w:rsidRPr="009960A4" w:rsidRDefault="004A1DD1">
      <w:pPr>
        <w:pStyle w:val="Heading1"/>
        <w:rPr>
          <w:i/>
          <w:iCs/>
          <w:sz w:val="32"/>
          <w:szCs w:val="32"/>
        </w:rPr>
      </w:pPr>
      <w:r w:rsidRPr="009960A4">
        <w:rPr>
          <w:i/>
          <w:iCs/>
          <w:sz w:val="32"/>
          <w:szCs w:val="32"/>
        </w:rPr>
        <w:t>1. Introduction</w:t>
      </w:r>
    </w:p>
    <w:p w14:paraId="1BFB6E41" w14:textId="77777777" w:rsidR="001D41FB" w:rsidRPr="009960A4" w:rsidRDefault="004A1DD1">
      <w:pPr>
        <w:pStyle w:val="Heading2"/>
        <w:rPr>
          <w:rFonts w:ascii="Times New Roman" w:hAnsi="Times New Roman" w:cs="Times New Roman"/>
        </w:rPr>
      </w:pPr>
      <w:r w:rsidRPr="009960A4">
        <w:rPr>
          <w:rFonts w:ascii="Times New Roman" w:hAnsi="Times New Roman" w:cs="Times New Roman"/>
        </w:rPr>
        <w:t>1.1 Purpose</w:t>
      </w:r>
    </w:p>
    <w:p w14:paraId="17C17D58"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This Software Requirements Specification (SRS) defines the requirements for a web-based Book E-Commerce Platform, Version 1.0. The system supports buying and selling books online through customer, seller, and administrator functions. It covers account management, book discovery, shopping cart and checkout, order processing, payment status, seller listings, reviews, and administrative management.</w:t>
      </w:r>
    </w:p>
    <w:p w14:paraId="74F2689D" w14:textId="77777777" w:rsidR="001D41FB" w:rsidRPr="009960A4" w:rsidRDefault="004A1DD1">
      <w:pPr>
        <w:pStyle w:val="Heading2"/>
        <w:rPr>
          <w:rFonts w:ascii="Times New Roman" w:hAnsi="Times New Roman" w:cs="Times New Roman"/>
        </w:rPr>
      </w:pPr>
      <w:r w:rsidRPr="009960A4">
        <w:rPr>
          <w:rFonts w:ascii="Times New Roman" w:hAnsi="Times New Roman" w:cs="Times New Roman"/>
        </w:rPr>
        <w:t>1.2 Intended Audience and Reading Suggestions</w:t>
      </w:r>
    </w:p>
    <w:p w14:paraId="12A45276"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This document is intended for the project manager, developers, testers, designers, documentation team, faculty evaluator, customers, sellers, and administrators. Section 1 introduces the system and scope. Section 2 describes the overall product and operating environment. Section 3 defines external interfaces. Section 4 identifies analysis models. Section 5 specifies system features and functional requirements. Section 6 defines nonfunctional requirements, while the appendices provide the glossary, field layouts, reports, and traceability matrix.</w:t>
      </w:r>
    </w:p>
    <w:p w14:paraId="44FC436C" w14:textId="77777777" w:rsidR="001D41FB" w:rsidRPr="009960A4" w:rsidRDefault="004A1DD1">
      <w:pPr>
        <w:pStyle w:val="Heading2"/>
        <w:rPr>
          <w:rFonts w:ascii="Times New Roman" w:hAnsi="Times New Roman" w:cs="Times New Roman"/>
        </w:rPr>
      </w:pPr>
      <w:r w:rsidRPr="009960A4">
        <w:rPr>
          <w:rFonts w:ascii="Times New Roman" w:hAnsi="Times New Roman" w:cs="Times New Roman"/>
        </w:rPr>
        <w:t>1.3 Product Scope</w:t>
      </w:r>
    </w:p>
    <w:p w14:paraId="1CB355D0"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The product is a web-based marketplace for buying and selling books. Customers can discover books, view details, add books to a cart, place orders, make payments, and track orders. Sellers can manage book listings and received orders. Administrators can manage users, sellers, books, categories, and orders. The goals are convenience, accurate catalog and inventory information, secure transactions, and a simple user experience.</w:t>
      </w:r>
    </w:p>
    <w:p w14:paraId="26EFBC4B" w14:textId="77777777" w:rsidR="001D41FB" w:rsidRPr="009960A4" w:rsidRDefault="004A1DD1">
      <w:pPr>
        <w:pStyle w:val="Heading2"/>
        <w:rPr>
          <w:rFonts w:ascii="Times New Roman" w:hAnsi="Times New Roman" w:cs="Times New Roman"/>
        </w:rPr>
      </w:pPr>
      <w:r w:rsidRPr="009960A4">
        <w:rPr>
          <w:rFonts w:ascii="Times New Roman" w:hAnsi="Times New Roman" w:cs="Times New Roman"/>
        </w:rPr>
        <w:t>1.4 References</w:t>
      </w:r>
    </w:p>
    <w:p w14:paraId="561757C5"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1. PES University, Department of Computer Science and Engineering, Software Requirements Specification Template, Version 1.0.</w:t>
      </w:r>
      <w:r w:rsidRPr="009960A4">
        <w:rPr>
          <w:rFonts w:ascii="Times New Roman" w:hAnsi="Times New Roman" w:cs="Times New Roman"/>
          <w:i/>
          <w:iCs/>
          <w:sz w:val="24"/>
          <w:szCs w:val="24"/>
        </w:rPr>
        <w:br/>
        <w:t>2. Course project topic: “An e-commerce platform for buying and selling books online.”</w:t>
      </w:r>
      <w:r w:rsidRPr="009960A4">
        <w:rPr>
          <w:rFonts w:ascii="Times New Roman" w:hAnsi="Times New Roman" w:cs="Times New Roman"/>
          <w:i/>
          <w:iCs/>
          <w:sz w:val="24"/>
          <w:szCs w:val="24"/>
        </w:rPr>
        <w:br/>
        <w:t>3. Course technology options: JavaScript (MERN Stack) / Python (Django).</w:t>
      </w:r>
    </w:p>
    <w:p w14:paraId="588F0831" w14:textId="77777777" w:rsidR="001D41FB" w:rsidRDefault="004A1DD1">
      <w:pPr>
        <w:pStyle w:val="Heading1"/>
      </w:pPr>
      <w:r>
        <w:lastRenderedPageBreak/>
        <w:t>2. Overall Description</w:t>
      </w:r>
    </w:p>
    <w:p w14:paraId="023A21A9" w14:textId="77777777" w:rsidR="001D41FB" w:rsidRPr="009960A4" w:rsidRDefault="004A1DD1">
      <w:pPr>
        <w:pStyle w:val="Heading2"/>
        <w:rPr>
          <w:rFonts w:ascii="Times New Roman" w:hAnsi="Times New Roman" w:cs="Times New Roman"/>
        </w:rPr>
      </w:pPr>
      <w:r w:rsidRPr="009960A4">
        <w:rPr>
          <w:rFonts w:ascii="Times New Roman" w:hAnsi="Times New Roman" w:cs="Times New Roman"/>
        </w:rPr>
        <w:t>2.1 Product Perspective</w:t>
      </w:r>
    </w:p>
    <w:p w14:paraId="0B2A0C6A"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The Book E-Commerce Platform is a new, self-contained web application. It uses a client-server architecture consisting of a web front end, backend application services, and a database. Customers, sellers, and administrators interact with the application according to their roles. External payment or notification services may be integrated when required.</w:t>
      </w:r>
    </w:p>
    <w:p w14:paraId="672B04F1" w14:textId="77777777" w:rsidR="001D41FB" w:rsidRPr="009960A4" w:rsidRDefault="004A1DD1">
      <w:pPr>
        <w:pStyle w:val="Heading2"/>
        <w:rPr>
          <w:rFonts w:ascii="Times New Roman" w:hAnsi="Times New Roman" w:cs="Times New Roman"/>
          <w:i/>
          <w:iCs/>
          <w:sz w:val="24"/>
          <w:szCs w:val="24"/>
        </w:rPr>
      </w:pPr>
      <w:r w:rsidRPr="009960A4">
        <w:rPr>
          <w:rFonts w:ascii="Times New Roman" w:hAnsi="Times New Roman" w:cs="Times New Roman"/>
          <w:i/>
          <w:iCs/>
          <w:sz w:val="24"/>
          <w:szCs w:val="24"/>
        </w:rPr>
        <w:t>2.</w:t>
      </w:r>
      <w:r w:rsidRPr="009960A4">
        <w:rPr>
          <w:rFonts w:ascii="Times New Roman" w:hAnsi="Times New Roman" w:cs="Times New Roman"/>
          <w:sz w:val="24"/>
          <w:szCs w:val="24"/>
        </w:rPr>
        <w:t>2 Product Functions</w:t>
      </w:r>
    </w:p>
    <w:p w14:paraId="7869787D" w14:textId="77777777" w:rsidR="001D41FB" w:rsidRPr="009960A4" w:rsidRDefault="004A1DD1">
      <w:pPr>
        <w:ind w:left="360" w:hanging="200"/>
        <w:rPr>
          <w:rFonts w:ascii="Times New Roman" w:hAnsi="Times New Roman" w:cs="Times New Roman"/>
          <w:i/>
          <w:iCs/>
        </w:rPr>
      </w:pPr>
      <w:r w:rsidRPr="009960A4">
        <w:rPr>
          <w:rFonts w:ascii="Times New Roman" w:hAnsi="Times New Roman" w:cs="Times New Roman"/>
          <w:i/>
          <w:iCs/>
        </w:rPr>
        <w:t>• Customer registration, login, logout, and profile management.</w:t>
      </w:r>
    </w:p>
    <w:p w14:paraId="01405A5C" w14:textId="77777777" w:rsidR="001D41FB" w:rsidRPr="009960A4" w:rsidRDefault="004A1DD1">
      <w:pPr>
        <w:ind w:left="360" w:hanging="200"/>
        <w:rPr>
          <w:rFonts w:ascii="Times New Roman" w:hAnsi="Times New Roman" w:cs="Times New Roman"/>
          <w:i/>
          <w:iCs/>
        </w:rPr>
      </w:pPr>
      <w:r w:rsidRPr="009960A4">
        <w:rPr>
          <w:rFonts w:ascii="Times New Roman" w:hAnsi="Times New Roman" w:cs="Times New Roman"/>
          <w:i/>
          <w:iCs/>
        </w:rPr>
        <w:t>• Search, browse, filter, and view book details.</w:t>
      </w:r>
    </w:p>
    <w:p w14:paraId="1CD73425" w14:textId="77777777" w:rsidR="001D41FB" w:rsidRPr="009960A4" w:rsidRDefault="004A1DD1">
      <w:pPr>
        <w:ind w:left="360" w:hanging="200"/>
        <w:rPr>
          <w:rFonts w:ascii="Times New Roman" w:hAnsi="Times New Roman" w:cs="Times New Roman"/>
          <w:i/>
          <w:iCs/>
        </w:rPr>
      </w:pPr>
      <w:r w:rsidRPr="009960A4">
        <w:rPr>
          <w:rFonts w:ascii="Times New Roman" w:hAnsi="Times New Roman" w:cs="Times New Roman"/>
          <w:i/>
          <w:iCs/>
        </w:rPr>
        <w:t>• Shopping cart management and checkout.</w:t>
      </w:r>
    </w:p>
    <w:p w14:paraId="06F8362E" w14:textId="77777777" w:rsidR="001D41FB" w:rsidRPr="009960A4" w:rsidRDefault="004A1DD1">
      <w:pPr>
        <w:ind w:left="360" w:hanging="200"/>
        <w:rPr>
          <w:rFonts w:ascii="Times New Roman" w:hAnsi="Times New Roman" w:cs="Times New Roman"/>
          <w:i/>
          <w:iCs/>
        </w:rPr>
      </w:pPr>
      <w:r w:rsidRPr="009960A4">
        <w:rPr>
          <w:rFonts w:ascii="Times New Roman" w:hAnsi="Times New Roman" w:cs="Times New Roman"/>
          <w:i/>
          <w:iCs/>
        </w:rPr>
        <w:t>• Order placement, payment processing/status, and order tracking.</w:t>
      </w:r>
    </w:p>
    <w:p w14:paraId="7B432D4E" w14:textId="77777777" w:rsidR="001D41FB" w:rsidRPr="009960A4" w:rsidRDefault="004A1DD1">
      <w:pPr>
        <w:ind w:left="360" w:hanging="200"/>
        <w:rPr>
          <w:rFonts w:ascii="Times New Roman" w:hAnsi="Times New Roman" w:cs="Times New Roman"/>
          <w:i/>
          <w:iCs/>
        </w:rPr>
      </w:pPr>
      <w:r w:rsidRPr="009960A4">
        <w:rPr>
          <w:rFonts w:ascii="Times New Roman" w:hAnsi="Times New Roman" w:cs="Times New Roman"/>
          <w:i/>
          <w:iCs/>
        </w:rPr>
        <w:t>• Seller registration/login and book listing management.</w:t>
      </w:r>
    </w:p>
    <w:p w14:paraId="5B2E006F" w14:textId="77777777" w:rsidR="001D41FB" w:rsidRPr="009960A4" w:rsidRDefault="004A1DD1">
      <w:pPr>
        <w:ind w:left="360" w:hanging="200"/>
        <w:rPr>
          <w:rFonts w:ascii="Times New Roman" w:hAnsi="Times New Roman" w:cs="Times New Roman"/>
          <w:i/>
          <w:iCs/>
        </w:rPr>
      </w:pPr>
      <w:r w:rsidRPr="009960A4">
        <w:rPr>
          <w:rFonts w:ascii="Times New Roman" w:hAnsi="Times New Roman" w:cs="Times New Roman"/>
          <w:i/>
          <w:iCs/>
        </w:rPr>
        <w:t>• Seller inventory and received-order management.</w:t>
      </w:r>
    </w:p>
    <w:p w14:paraId="0ED3848F" w14:textId="77777777" w:rsidR="001D41FB" w:rsidRPr="009960A4" w:rsidRDefault="004A1DD1">
      <w:pPr>
        <w:ind w:left="360" w:hanging="200"/>
        <w:rPr>
          <w:rFonts w:ascii="Times New Roman" w:hAnsi="Times New Roman" w:cs="Times New Roman"/>
          <w:i/>
          <w:iCs/>
        </w:rPr>
      </w:pPr>
      <w:r w:rsidRPr="009960A4">
        <w:rPr>
          <w:rFonts w:ascii="Times New Roman" w:hAnsi="Times New Roman" w:cs="Times New Roman"/>
          <w:i/>
          <w:iCs/>
        </w:rPr>
        <w:t>• Ratings and reviews for purchased books.</w:t>
      </w:r>
    </w:p>
    <w:p w14:paraId="63911A71" w14:textId="77777777" w:rsidR="001D41FB" w:rsidRPr="009960A4" w:rsidRDefault="004A1DD1">
      <w:pPr>
        <w:ind w:left="360" w:hanging="200"/>
        <w:rPr>
          <w:rFonts w:ascii="Times New Roman" w:hAnsi="Times New Roman" w:cs="Times New Roman"/>
          <w:i/>
          <w:iCs/>
        </w:rPr>
      </w:pPr>
      <w:r w:rsidRPr="009960A4">
        <w:rPr>
          <w:rFonts w:ascii="Times New Roman" w:hAnsi="Times New Roman" w:cs="Times New Roman"/>
          <w:i/>
          <w:iCs/>
        </w:rPr>
        <w:t>• Administrator management of users, sellers, books, categories, and orders.</w:t>
      </w:r>
    </w:p>
    <w:p w14:paraId="50B05F9B" w14:textId="77777777" w:rsidR="001D41FB" w:rsidRDefault="004A1DD1">
      <w:pPr>
        <w:pStyle w:val="Heading2"/>
      </w:pPr>
      <w:r>
        <w:t>2.</w:t>
      </w:r>
      <w:r w:rsidRPr="009960A4">
        <w:rPr>
          <w:i/>
          <w:iCs/>
        </w:rPr>
        <w:t>3 User Classes and Characteristics</w:t>
      </w:r>
    </w:p>
    <w:p w14:paraId="19508F22"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Customer: Purchases books and uses search, catalog, cart, checkout, orders, and reviews.</w:t>
      </w:r>
      <w:r w:rsidRPr="009960A4">
        <w:rPr>
          <w:rFonts w:ascii="Times New Roman" w:hAnsi="Times New Roman" w:cs="Times New Roman"/>
          <w:i/>
          <w:iCs/>
          <w:sz w:val="24"/>
          <w:szCs w:val="24"/>
        </w:rPr>
        <w:br/>
        <w:t>Seller: Lists and manages books, prices, availability, inventory, and received orders.</w:t>
      </w:r>
      <w:r w:rsidRPr="009960A4">
        <w:rPr>
          <w:rFonts w:ascii="Times New Roman" w:hAnsi="Times New Roman" w:cs="Times New Roman"/>
          <w:i/>
          <w:iCs/>
          <w:sz w:val="24"/>
          <w:szCs w:val="24"/>
        </w:rPr>
        <w:br/>
        <w:t>Administrator: Has privileged access to manage users, sellers, books, categories, and orders.</w:t>
      </w:r>
      <w:r w:rsidRPr="009960A4">
        <w:rPr>
          <w:rFonts w:ascii="Times New Roman" w:hAnsi="Times New Roman" w:cs="Times New Roman"/>
          <w:i/>
          <w:iCs/>
          <w:sz w:val="24"/>
          <w:szCs w:val="24"/>
        </w:rPr>
        <w:br/>
        <w:t>Project Team: Develops, tests, documents, and maintains the academic prototype.</w:t>
      </w:r>
    </w:p>
    <w:p w14:paraId="428FCC51" w14:textId="77777777" w:rsidR="001D41FB" w:rsidRPr="009960A4" w:rsidRDefault="004A1DD1">
      <w:pPr>
        <w:pStyle w:val="Heading2"/>
        <w:rPr>
          <w:rFonts w:ascii="Times New Roman" w:hAnsi="Times New Roman" w:cs="Times New Roman"/>
          <w:i/>
          <w:iCs/>
          <w:sz w:val="24"/>
          <w:szCs w:val="24"/>
        </w:rPr>
      </w:pPr>
      <w:r w:rsidRPr="009960A4">
        <w:rPr>
          <w:rFonts w:ascii="Times New Roman" w:hAnsi="Times New Roman" w:cs="Times New Roman"/>
          <w:i/>
          <w:iCs/>
          <w:sz w:val="24"/>
          <w:szCs w:val="24"/>
        </w:rPr>
        <w:t>2.4 Operating Environment</w:t>
      </w:r>
    </w:p>
    <w:p w14:paraId="219E0569"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The system will operate as a web application accessible through modern browsers such as Google Chrome, Microsoft Edge, and Mozilla Firefox. Development can be performed on Windows or Linux. The planned implementation uses the MERN stack: React for the front end, Node.js and Express.js for the backend, and MongoDB for persistent storage.</w:t>
      </w:r>
    </w:p>
    <w:p w14:paraId="464259A5" w14:textId="77777777" w:rsidR="001D41FB" w:rsidRDefault="004A1DD1">
      <w:pPr>
        <w:pStyle w:val="Heading2"/>
      </w:pPr>
      <w:r>
        <w:t>2.5 Design and Implementation Constraints</w:t>
      </w:r>
    </w:p>
    <w:p w14:paraId="7A75FA3C" w14:textId="77777777" w:rsidR="001D41FB" w:rsidRDefault="004A1DD1">
      <w:pPr>
        <w:spacing w:after="100"/>
      </w:pPr>
      <w:r w:rsidRPr="009960A4">
        <w:rPr>
          <w:rFonts w:ascii="Times New Roman" w:hAnsi="Times New Roman" w:cs="Times New Roman"/>
          <w:i/>
          <w:iCs/>
          <w:sz w:val="24"/>
          <w:szCs w:val="24"/>
        </w:rPr>
        <w:t>The project is constrained by the course technology options; this SRS assumes MERN is selected. The system shall use a client-server architecture, role-based access control, standard web protocols, and secure coding practices. The database shall support users, sellers, books, categories, carts, orders, order items, payments, and reviews. The implementation must remain feasible for a student mini-project</w:t>
      </w:r>
      <w:r>
        <w:rPr>
          <w:sz w:val="21"/>
        </w:rPr>
        <w:t>.</w:t>
      </w:r>
    </w:p>
    <w:p w14:paraId="1B0DD433" w14:textId="77777777" w:rsidR="001D41FB" w:rsidRDefault="004A1DD1">
      <w:pPr>
        <w:pStyle w:val="Heading2"/>
      </w:pPr>
      <w:r>
        <w:lastRenderedPageBreak/>
        <w:t>2.6 Assumptions and Dependencies</w:t>
      </w:r>
    </w:p>
    <w:p w14:paraId="7C925A80" w14:textId="77777777" w:rsidR="001D41FB" w:rsidRPr="009960A4" w:rsidRDefault="004A1DD1">
      <w:pPr>
        <w:spacing w:after="100"/>
        <w:rPr>
          <w:i/>
          <w:iCs/>
          <w:sz w:val="24"/>
          <w:szCs w:val="24"/>
        </w:rPr>
      </w:pPr>
      <w:r w:rsidRPr="009960A4">
        <w:rPr>
          <w:rFonts w:ascii="Times New Roman" w:hAnsi="Times New Roman" w:cs="Times New Roman"/>
          <w:i/>
          <w:iCs/>
          <w:sz w:val="24"/>
          <w:szCs w:val="24"/>
        </w:rPr>
        <w:t>Users are assumed to have internet access and a supported browser. Sellers are assumed to provide valid book and inventory information. Payment may use a suitable payment gateway or an academic simulation. Dependencies include the chosen database, browser, development/deployment environment, and any payment or email service integrated into the implementation</w:t>
      </w:r>
      <w:r w:rsidRPr="009960A4">
        <w:rPr>
          <w:i/>
          <w:iCs/>
          <w:sz w:val="24"/>
          <w:szCs w:val="24"/>
        </w:rPr>
        <w:t>.</w:t>
      </w:r>
    </w:p>
    <w:p w14:paraId="15A6E6A0" w14:textId="77777777" w:rsidR="001D41FB" w:rsidRDefault="004A1DD1">
      <w:pPr>
        <w:pStyle w:val="Heading1"/>
      </w:pPr>
      <w:r>
        <w:t>3. External Interface Requirements</w:t>
      </w:r>
    </w:p>
    <w:p w14:paraId="3EEA40FF" w14:textId="77777777" w:rsidR="001D41FB" w:rsidRPr="009960A4" w:rsidRDefault="004A1DD1">
      <w:pPr>
        <w:pStyle w:val="Heading2"/>
        <w:rPr>
          <w:rFonts w:ascii="Times New Roman" w:hAnsi="Times New Roman" w:cs="Times New Roman"/>
          <w:sz w:val="24"/>
          <w:szCs w:val="24"/>
        </w:rPr>
      </w:pPr>
      <w:r w:rsidRPr="009960A4">
        <w:rPr>
          <w:rFonts w:ascii="Times New Roman" w:hAnsi="Times New Roman" w:cs="Times New Roman"/>
          <w:sz w:val="24"/>
          <w:szCs w:val="24"/>
        </w:rPr>
        <w:t>3.1 User Interfaces</w:t>
      </w:r>
    </w:p>
    <w:p w14:paraId="3BCC4B4E"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The interface shall provide separate views for customers, sellers, and administrators. Common elements include navigation, search, forms, buttons, validation messages, confirmation messages, and error messages. Customer screens include registration, login, catalog, book details, cart, checkout, orders, and reviews. Seller screens include seller login, dashboard, book management, inventory, and order management. Administrator screens include dashboard and management pages. Mandatory fields shall be validated before submission.</w:t>
      </w:r>
    </w:p>
    <w:p w14:paraId="2771D2EB" w14:textId="77777777" w:rsidR="001D41FB" w:rsidRPr="009960A4" w:rsidRDefault="004A1DD1">
      <w:pPr>
        <w:pStyle w:val="Heading2"/>
        <w:rPr>
          <w:rFonts w:ascii="Times New Roman" w:hAnsi="Times New Roman" w:cs="Times New Roman"/>
          <w:sz w:val="24"/>
          <w:szCs w:val="24"/>
        </w:rPr>
      </w:pPr>
      <w:r w:rsidRPr="009960A4">
        <w:rPr>
          <w:rFonts w:ascii="Times New Roman" w:hAnsi="Times New Roman" w:cs="Times New Roman"/>
          <w:sz w:val="24"/>
          <w:szCs w:val="24"/>
        </w:rPr>
        <w:t>3.2 Software Interfaces</w:t>
      </w:r>
    </w:p>
    <w:p w14:paraId="54B54435"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The front end shall communicate with the backend through REST-style APIs. The backend shall communicate with MongoDB for persistent storage. Data exchanged includes user information, book information, cart items, order details, payment status, seller listings, and reviews. Role-based authorization shall restrict access to protected APIs.</w:t>
      </w:r>
    </w:p>
    <w:p w14:paraId="49067FFE" w14:textId="77777777" w:rsidR="001D41FB" w:rsidRPr="009960A4" w:rsidRDefault="004A1DD1">
      <w:pPr>
        <w:pStyle w:val="Heading2"/>
        <w:rPr>
          <w:rFonts w:ascii="Times New Roman" w:hAnsi="Times New Roman" w:cs="Times New Roman"/>
          <w:sz w:val="24"/>
          <w:szCs w:val="24"/>
        </w:rPr>
      </w:pPr>
      <w:r w:rsidRPr="009960A4">
        <w:rPr>
          <w:rFonts w:ascii="Times New Roman" w:hAnsi="Times New Roman" w:cs="Times New Roman"/>
          <w:sz w:val="24"/>
          <w:szCs w:val="24"/>
        </w:rPr>
        <w:t>3.3 Communications Interfaces</w:t>
      </w:r>
    </w:p>
    <w:p w14:paraId="19690BD7"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The application shall use HTTP/HTTPS for client-server communication. HTTPS should be used during deployment to protect credentials and transaction-related data. JSON shall be used for API requests and responses. If email notifications are implemented, the backend may communicate with an email service through its supported API.</w:t>
      </w:r>
    </w:p>
    <w:p w14:paraId="6DF80567" w14:textId="77777777" w:rsidR="001D41FB" w:rsidRPr="009960A4" w:rsidRDefault="004A1DD1">
      <w:pPr>
        <w:pStyle w:val="Heading1"/>
        <w:rPr>
          <w:rFonts w:ascii="Times New Roman" w:hAnsi="Times New Roman" w:cs="Times New Roman"/>
          <w:sz w:val="24"/>
          <w:szCs w:val="24"/>
        </w:rPr>
      </w:pPr>
      <w:r w:rsidRPr="009960A4">
        <w:rPr>
          <w:rFonts w:ascii="Times New Roman" w:hAnsi="Times New Roman" w:cs="Times New Roman"/>
          <w:sz w:val="24"/>
          <w:szCs w:val="24"/>
        </w:rPr>
        <w:t>4. Analysis Models</w:t>
      </w:r>
    </w:p>
    <w:p w14:paraId="5EF43980"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The project shall include a Use Case Diagram showing interactions among Customer, Seller, and Administrator actors. It shall also include an Entity-Relationship/Data Model covering User, Seller, Book, Category, Cart, Order, Order Item, Payment, and Review entities. These diagrams should be maintained in the project’s Diagrams folder.</w:t>
      </w:r>
    </w:p>
    <w:p w14:paraId="07822994" w14:textId="60A06727" w:rsidR="00BF4CD4" w:rsidRDefault="00BF4CD4" w:rsidP="00BF4CD4">
      <w:pPr>
        <w:ind w:left="2160" w:firstLine="720"/>
      </w:pPr>
      <w:r>
        <w:t>Figure 1: Use Case Diagram</w:t>
      </w:r>
    </w:p>
    <w:p w14:paraId="26438999" w14:textId="77777777" w:rsidR="00BF4CD4" w:rsidRDefault="00BF4CD4" w:rsidP="00BF4CD4">
      <w:pPr>
        <w:jc w:val="center"/>
      </w:pPr>
    </w:p>
    <w:p w14:paraId="00AAEF22" w14:textId="38A49B28" w:rsidR="00BF4CD4" w:rsidRDefault="00BF4CD4" w:rsidP="00BF4CD4">
      <w:pPr>
        <w:jc w:val="center"/>
      </w:pPr>
      <w:r>
        <w:rPr>
          <w:noProof/>
        </w:rPr>
        <w:lastRenderedPageBreak/>
        <w:drawing>
          <wp:inline distT="0" distB="0" distL="0" distR="0" wp14:anchorId="1DE12307" wp14:editId="07A3062D">
            <wp:extent cx="5485765" cy="267462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ecommerce_use_case.png"/>
                    <pic:cNvPicPr/>
                  </pic:nvPicPr>
                  <pic:blipFill>
                    <a:blip r:embed="rId6"/>
                    <a:stretch>
                      <a:fillRect/>
                    </a:stretch>
                  </pic:blipFill>
                  <pic:spPr>
                    <a:xfrm>
                      <a:off x="0" y="0"/>
                      <a:ext cx="5487076" cy="2675259"/>
                    </a:xfrm>
                    <a:prstGeom prst="rect">
                      <a:avLst/>
                    </a:prstGeom>
                  </pic:spPr>
                </pic:pic>
              </a:graphicData>
            </a:graphic>
          </wp:inline>
        </w:drawing>
      </w:r>
    </w:p>
    <w:p w14:paraId="49E49CA6" w14:textId="77777777" w:rsidR="00BF4CD4" w:rsidRDefault="00BF4CD4" w:rsidP="00BF4CD4">
      <w:pPr>
        <w:jc w:val="center"/>
      </w:pPr>
      <w:r>
        <w:t>Figure 2: Entity-Relationship / Data Model</w:t>
      </w:r>
    </w:p>
    <w:p w14:paraId="58BC5451" w14:textId="4BFB8A41" w:rsidR="00BF4CD4" w:rsidRDefault="00BF4CD4" w:rsidP="00BF4CD4">
      <w:pPr>
        <w:jc w:val="center"/>
      </w:pPr>
      <w:r>
        <w:rPr>
          <w:noProof/>
        </w:rPr>
        <w:drawing>
          <wp:inline distT="0" distB="0" distL="0" distR="0" wp14:anchorId="0BF3CFDC" wp14:editId="4A0EB51C">
            <wp:extent cx="5486400" cy="3672840"/>
            <wp:effectExtent l="0" t="0" r="0" b="3810"/>
            <wp:docPr id="469344248" name="Picture 46934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ecommerce_er_model.png"/>
                    <pic:cNvPicPr/>
                  </pic:nvPicPr>
                  <pic:blipFill>
                    <a:blip r:embed="rId7"/>
                    <a:stretch>
                      <a:fillRect/>
                    </a:stretch>
                  </pic:blipFill>
                  <pic:spPr>
                    <a:xfrm>
                      <a:off x="0" y="0"/>
                      <a:ext cx="5486400" cy="3672840"/>
                    </a:xfrm>
                    <a:prstGeom prst="rect">
                      <a:avLst/>
                    </a:prstGeom>
                  </pic:spPr>
                </pic:pic>
              </a:graphicData>
            </a:graphic>
          </wp:inline>
        </w:drawing>
      </w:r>
    </w:p>
    <w:p w14:paraId="14DA6ABC" w14:textId="2781BFE0" w:rsidR="00BF4CD4" w:rsidRDefault="00BF4CD4">
      <w:pPr>
        <w:spacing w:after="100"/>
      </w:pPr>
    </w:p>
    <w:p w14:paraId="5A4ED1B8" w14:textId="77777777" w:rsidR="001D41FB" w:rsidRDefault="004A1DD1">
      <w:pPr>
        <w:pStyle w:val="Heading1"/>
      </w:pPr>
      <w:r>
        <w:t>5. System Features</w:t>
      </w:r>
    </w:p>
    <w:p w14:paraId="1CD0611A" w14:textId="77777777" w:rsidR="001D41FB" w:rsidRPr="009960A4" w:rsidRDefault="004A1DD1">
      <w:pPr>
        <w:pStyle w:val="Heading2"/>
        <w:rPr>
          <w:rFonts w:ascii="Times New Roman" w:hAnsi="Times New Roman" w:cs="Times New Roman"/>
          <w:sz w:val="24"/>
          <w:szCs w:val="24"/>
        </w:rPr>
      </w:pPr>
      <w:r w:rsidRPr="009960A4">
        <w:rPr>
          <w:rFonts w:ascii="Times New Roman" w:hAnsi="Times New Roman" w:cs="Times New Roman"/>
          <w:sz w:val="24"/>
          <w:szCs w:val="24"/>
        </w:rPr>
        <w:t>5.1 User Registration and Authentication</w:t>
      </w:r>
    </w:p>
    <w:p w14:paraId="0129F372"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Description and Priority: This feature provides the functionality described below. Priority: High.</w:t>
      </w:r>
    </w:p>
    <w:p w14:paraId="416D1D74"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b/>
          <w:i/>
          <w:iCs/>
          <w:sz w:val="24"/>
          <w:szCs w:val="24"/>
        </w:rPr>
        <w:lastRenderedPageBreak/>
        <w:t>Stimulus/Response Sequences:</w:t>
      </w:r>
    </w:p>
    <w:p w14:paraId="120FB819"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User selects Register → system displays registration form.</w:t>
      </w:r>
    </w:p>
    <w:p w14:paraId="00164491"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User enters valid details → system validates and creates the account.</w:t>
      </w:r>
    </w:p>
    <w:p w14:paraId="71512BF7"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Invalid or duplicate details → system displays an error.</w:t>
      </w:r>
    </w:p>
    <w:p w14:paraId="521092E6"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Valid credentials → system grants access.</w:t>
      </w:r>
    </w:p>
    <w:p w14:paraId="60E065E2"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Invalid credentials → system denies access and displays an error.</w:t>
      </w:r>
    </w:p>
    <w:p w14:paraId="1BB17143"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b/>
          <w:i/>
          <w:iCs/>
          <w:sz w:val="24"/>
          <w:szCs w:val="24"/>
        </w:rPr>
        <w:t>Functional Requirements:</w:t>
      </w:r>
    </w:p>
    <w:p w14:paraId="0152C8DF" w14:textId="77777777" w:rsidR="00BB0496" w:rsidRPr="009960A4" w:rsidRDefault="00BB0496">
      <w:pPr>
        <w:spacing w:after="60"/>
        <w:rPr>
          <w:rFonts w:ascii="Times New Roman" w:hAnsi="Times New Roman" w:cs="Times New Roman"/>
          <w:i/>
          <w:iCs/>
          <w:sz w:val="24"/>
          <w:szCs w:val="24"/>
        </w:rPr>
      </w:pPr>
      <w:r w:rsidRPr="009960A4">
        <w:rPr>
          <w:rFonts w:ascii="Times New Roman" w:hAnsi="Times New Roman" w:cs="Times New Roman"/>
          <w:i/>
          <w:iCs/>
          <w:sz w:val="24"/>
          <w:szCs w:val="24"/>
        </w:rPr>
        <w:t>REQ-01: The system shall allow customers and sellers to register an account using the required details.</w:t>
      </w:r>
    </w:p>
    <w:p w14:paraId="5FF0C8F5" w14:textId="77777777" w:rsidR="00BB0496" w:rsidRPr="009960A4" w:rsidRDefault="00BB0496">
      <w:pPr>
        <w:spacing w:after="60"/>
        <w:rPr>
          <w:rFonts w:ascii="Times New Roman" w:hAnsi="Times New Roman" w:cs="Times New Roman"/>
          <w:i/>
          <w:iCs/>
          <w:sz w:val="24"/>
          <w:szCs w:val="24"/>
        </w:rPr>
      </w:pPr>
      <w:r w:rsidRPr="009960A4">
        <w:rPr>
          <w:rFonts w:ascii="Times New Roman" w:hAnsi="Times New Roman" w:cs="Times New Roman"/>
          <w:i/>
          <w:iCs/>
          <w:sz w:val="24"/>
          <w:szCs w:val="24"/>
        </w:rPr>
        <w:t>REQ-02: The system shall validate registration details and prevent duplicate or invalid account information.</w:t>
      </w:r>
    </w:p>
    <w:p w14:paraId="335A56D1" w14:textId="77777777" w:rsidR="00BB0496" w:rsidRPr="009960A4" w:rsidRDefault="00BB0496">
      <w:pPr>
        <w:spacing w:after="60"/>
        <w:rPr>
          <w:rFonts w:ascii="Times New Roman" w:hAnsi="Times New Roman" w:cs="Times New Roman"/>
          <w:i/>
          <w:iCs/>
          <w:sz w:val="24"/>
          <w:szCs w:val="24"/>
        </w:rPr>
      </w:pPr>
      <w:r w:rsidRPr="009960A4">
        <w:rPr>
          <w:rFonts w:ascii="Times New Roman" w:hAnsi="Times New Roman" w:cs="Times New Roman"/>
          <w:i/>
          <w:iCs/>
          <w:sz w:val="24"/>
          <w:szCs w:val="24"/>
        </w:rPr>
        <w:t>REQ-03: The system shall allow registered users to securely log in and log out using valid credentials.</w:t>
      </w:r>
    </w:p>
    <w:p w14:paraId="2BC15FE0" w14:textId="77777777" w:rsidR="001D41FB" w:rsidRDefault="004A1DD1">
      <w:pPr>
        <w:pStyle w:val="Heading2"/>
      </w:pPr>
      <w:r>
        <w:t>5.2 Book Discovery and Catalog Management</w:t>
      </w:r>
    </w:p>
    <w:p w14:paraId="3487E6F2"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Description and Priority: This feature provides the functionality described below. Priority: High.</w:t>
      </w:r>
    </w:p>
    <w:p w14:paraId="5CB3B232"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b/>
          <w:i/>
          <w:iCs/>
          <w:sz w:val="24"/>
          <w:szCs w:val="24"/>
        </w:rPr>
        <w:t>Stimulus/Response Sequences:</w:t>
      </w:r>
    </w:p>
    <w:p w14:paraId="74C811A9"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Customer searches/browses → system displays matching books.</w:t>
      </w:r>
    </w:p>
    <w:p w14:paraId="3A5A7702"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Customer selects a book → system displays details and availability.</w:t>
      </w:r>
    </w:p>
    <w:p w14:paraId="3B944FE2"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Seller adds/edits/removes listing → system validates and updates the catalog.</w:t>
      </w:r>
    </w:p>
    <w:p w14:paraId="43C967DE"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b/>
          <w:i/>
          <w:iCs/>
          <w:sz w:val="24"/>
          <w:szCs w:val="24"/>
        </w:rPr>
        <w:t>Functional Requirements:</w:t>
      </w:r>
    </w:p>
    <w:p w14:paraId="20A29687" w14:textId="77777777" w:rsidR="004B09FA" w:rsidRPr="009960A4" w:rsidRDefault="004B09FA">
      <w:pPr>
        <w:spacing w:after="60"/>
        <w:rPr>
          <w:rFonts w:ascii="Times New Roman" w:hAnsi="Times New Roman" w:cs="Times New Roman"/>
          <w:i/>
          <w:iCs/>
          <w:sz w:val="24"/>
          <w:szCs w:val="24"/>
        </w:rPr>
      </w:pPr>
      <w:r w:rsidRPr="009960A4">
        <w:rPr>
          <w:rFonts w:ascii="Times New Roman" w:hAnsi="Times New Roman" w:cs="Times New Roman"/>
          <w:i/>
          <w:iCs/>
          <w:sz w:val="24"/>
          <w:szCs w:val="24"/>
        </w:rPr>
        <w:t>REQ-04: The system shall allow customers to search for books using the book title, author, or category.</w:t>
      </w:r>
    </w:p>
    <w:p w14:paraId="18757B95" w14:textId="77777777" w:rsidR="004B09FA" w:rsidRPr="009960A4" w:rsidRDefault="004B09FA">
      <w:pPr>
        <w:spacing w:after="60"/>
        <w:rPr>
          <w:rFonts w:ascii="Times New Roman" w:hAnsi="Times New Roman" w:cs="Times New Roman"/>
          <w:i/>
          <w:iCs/>
          <w:sz w:val="24"/>
          <w:szCs w:val="24"/>
        </w:rPr>
      </w:pPr>
      <w:r w:rsidRPr="009960A4">
        <w:rPr>
          <w:rFonts w:ascii="Times New Roman" w:hAnsi="Times New Roman" w:cs="Times New Roman"/>
          <w:i/>
          <w:iCs/>
          <w:sz w:val="24"/>
          <w:szCs w:val="24"/>
        </w:rPr>
        <w:t>REQ-05: The system shall allow customers to view book details, including title, author, price, description, and availability.</w:t>
      </w:r>
    </w:p>
    <w:p w14:paraId="6E12C1FE" w14:textId="77777777" w:rsidR="004B09FA" w:rsidRPr="009960A4" w:rsidRDefault="004B09FA">
      <w:pPr>
        <w:spacing w:after="60"/>
        <w:rPr>
          <w:rFonts w:ascii="Times New Roman" w:hAnsi="Times New Roman" w:cs="Times New Roman"/>
          <w:i/>
          <w:iCs/>
          <w:sz w:val="24"/>
          <w:szCs w:val="24"/>
        </w:rPr>
      </w:pPr>
      <w:r w:rsidRPr="009960A4">
        <w:rPr>
          <w:rFonts w:ascii="Times New Roman" w:hAnsi="Times New Roman" w:cs="Times New Roman"/>
          <w:i/>
          <w:iCs/>
          <w:sz w:val="24"/>
          <w:szCs w:val="24"/>
        </w:rPr>
        <w:t>REQ-06: The system shall allow sellers to add, update, and remove their book listings.</w:t>
      </w:r>
    </w:p>
    <w:p w14:paraId="60A91652" w14:textId="77777777" w:rsidR="001D41FB" w:rsidRDefault="004A1DD1">
      <w:pPr>
        <w:pStyle w:val="Heading2"/>
      </w:pPr>
      <w:r>
        <w:t>5.3 Shopping Cart and Checkout</w:t>
      </w:r>
    </w:p>
    <w:p w14:paraId="51CA3B1A"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Description and Priority: This feature provides the functionality described below. Priority: High.</w:t>
      </w:r>
    </w:p>
    <w:p w14:paraId="564A4330"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b/>
          <w:i/>
          <w:iCs/>
          <w:sz w:val="24"/>
          <w:szCs w:val="24"/>
        </w:rPr>
        <w:t>Stimulus/Response Sequences:</w:t>
      </w:r>
    </w:p>
    <w:p w14:paraId="7A00741B"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Customer selects Add to Cart → system updates cart.</w:t>
      </w:r>
    </w:p>
    <w:p w14:paraId="7E7330AF"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Customer changes/removes items → system recalculates cart.</w:t>
      </w:r>
    </w:p>
    <w:p w14:paraId="241F939A"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lastRenderedPageBreak/>
        <w:t>• Customer selects Checkout → system validates availability and displays order summary.</w:t>
      </w:r>
    </w:p>
    <w:p w14:paraId="6A6E2F51"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b/>
          <w:i/>
          <w:iCs/>
          <w:sz w:val="24"/>
          <w:szCs w:val="24"/>
        </w:rPr>
        <w:t>Functional Requirements:</w:t>
      </w:r>
    </w:p>
    <w:p w14:paraId="201A355B" w14:textId="77777777" w:rsidR="00C46649" w:rsidRPr="009960A4" w:rsidRDefault="00C46649">
      <w:pPr>
        <w:spacing w:after="60"/>
        <w:rPr>
          <w:rFonts w:ascii="Times New Roman" w:hAnsi="Times New Roman" w:cs="Times New Roman"/>
          <w:i/>
          <w:iCs/>
          <w:sz w:val="24"/>
          <w:szCs w:val="24"/>
        </w:rPr>
      </w:pPr>
      <w:r w:rsidRPr="009960A4">
        <w:rPr>
          <w:rFonts w:ascii="Times New Roman" w:hAnsi="Times New Roman" w:cs="Times New Roman"/>
          <w:i/>
          <w:iCs/>
          <w:sz w:val="24"/>
          <w:szCs w:val="24"/>
        </w:rPr>
        <w:t>REQ-07: The system shall allow customers to add, update, and remove books from the shopping cart.</w:t>
      </w:r>
    </w:p>
    <w:p w14:paraId="287DB25C" w14:textId="77777777" w:rsidR="00C46649" w:rsidRPr="009960A4" w:rsidRDefault="00C46649">
      <w:pPr>
        <w:spacing w:after="60"/>
        <w:rPr>
          <w:rFonts w:ascii="Times New Roman" w:hAnsi="Times New Roman" w:cs="Times New Roman"/>
          <w:i/>
          <w:iCs/>
          <w:sz w:val="24"/>
          <w:szCs w:val="24"/>
        </w:rPr>
      </w:pPr>
      <w:r w:rsidRPr="009960A4">
        <w:rPr>
          <w:rFonts w:ascii="Times New Roman" w:hAnsi="Times New Roman" w:cs="Times New Roman"/>
          <w:i/>
          <w:iCs/>
          <w:sz w:val="24"/>
          <w:szCs w:val="24"/>
        </w:rPr>
        <w:t>REQ-08: The system shall calculate the cart total and validate book availability during checkout.</w:t>
      </w:r>
    </w:p>
    <w:p w14:paraId="79304624" w14:textId="77777777" w:rsidR="001D41FB" w:rsidRPr="009960A4" w:rsidRDefault="004A1DD1">
      <w:pPr>
        <w:pStyle w:val="Heading2"/>
        <w:rPr>
          <w:rFonts w:ascii="Times New Roman" w:hAnsi="Times New Roman" w:cs="Times New Roman"/>
          <w:sz w:val="24"/>
          <w:szCs w:val="24"/>
        </w:rPr>
      </w:pPr>
      <w:r w:rsidRPr="009960A4">
        <w:rPr>
          <w:rFonts w:ascii="Times New Roman" w:hAnsi="Times New Roman" w:cs="Times New Roman"/>
          <w:sz w:val="24"/>
          <w:szCs w:val="24"/>
        </w:rPr>
        <w:t>5.4 Order and Payment Management</w:t>
      </w:r>
    </w:p>
    <w:p w14:paraId="4BFFC14C"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Description and Priority: This feature provides the functionality described below. Priority: High.</w:t>
      </w:r>
    </w:p>
    <w:p w14:paraId="2DA761F1"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b/>
          <w:i/>
          <w:iCs/>
          <w:sz w:val="24"/>
          <w:szCs w:val="24"/>
        </w:rPr>
        <w:t>Stimulus/Response Sequences:</w:t>
      </w:r>
    </w:p>
    <w:p w14:paraId="09653285"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Customer confirms checkout → system creates order.</w:t>
      </w:r>
    </w:p>
    <w:p w14:paraId="0A4FD53D"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Payment is initiated → system records payment status.</w:t>
      </w:r>
    </w:p>
    <w:p w14:paraId="33B42C20"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Seller views received order → seller processes it and updates status.</w:t>
      </w:r>
    </w:p>
    <w:p w14:paraId="220D8C7C"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Customer opens Orders → system displays order history and current status.</w:t>
      </w:r>
    </w:p>
    <w:p w14:paraId="7CD3481C"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b/>
          <w:i/>
          <w:iCs/>
          <w:sz w:val="24"/>
          <w:szCs w:val="24"/>
        </w:rPr>
        <w:t>Functional Requirements:</w:t>
      </w:r>
    </w:p>
    <w:p w14:paraId="50825CEC" w14:textId="77777777" w:rsidR="00894E31" w:rsidRPr="009960A4" w:rsidRDefault="00894E31">
      <w:pPr>
        <w:spacing w:after="60"/>
        <w:rPr>
          <w:rFonts w:ascii="Times New Roman" w:hAnsi="Times New Roman" w:cs="Times New Roman"/>
          <w:i/>
          <w:iCs/>
          <w:sz w:val="24"/>
          <w:szCs w:val="24"/>
        </w:rPr>
      </w:pPr>
      <w:r w:rsidRPr="009960A4">
        <w:rPr>
          <w:rFonts w:ascii="Times New Roman" w:hAnsi="Times New Roman" w:cs="Times New Roman"/>
          <w:i/>
          <w:iCs/>
          <w:sz w:val="24"/>
          <w:szCs w:val="24"/>
        </w:rPr>
        <w:t>REQ-09: The system shall allow customers to place orders for books in their shopping cart.</w:t>
      </w:r>
    </w:p>
    <w:p w14:paraId="3433A23A" w14:textId="77777777" w:rsidR="00894E31" w:rsidRPr="009960A4" w:rsidRDefault="00894E31">
      <w:pPr>
        <w:spacing w:after="60"/>
        <w:rPr>
          <w:rFonts w:ascii="Times New Roman" w:hAnsi="Times New Roman" w:cs="Times New Roman"/>
          <w:i/>
          <w:iCs/>
          <w:sz w:val="24"/>
          <w:szCs w:val="24"/>
        </w:rPr>
      </w:pPr>
      <w:r w:rsidRPr="009960A4">
        <w:rPr>
          <w:rFonts w:ascii="Times New Roman" w:hAnsi="Times New Roman" w:cs="Times New Roman"/>
          <w:i/>
          <w:iCs/>
          <w:sz w:val="24"/>
          <w:szCs w:val="24"/>
        </w:rPr>
        <w:t>REQ-10: The system shall allow customers to make payments and view the payment status of their orders.</w:t>
      </w:r>
    </w:p>
    <w:p w14:paraId="3BE35267" w14:textId="77777777" w:rsidR="00894E31" w:rsidRPr="009960A4" w:rsidRDefault="00894E31">
      <w:pPr>
        <w:spacing w:after="60"/>
        <w:rPr>
          <w:rFonts w:ascii="Times New Roman" w:hAnsi="Times New Roman" w:cs="Times New Roman"/>
          <w:i/>
          <w:iCs/>
          <w:sz w:val="24"/>
          <w:szCs w:val="24"/>
        </w:rPr>
      </w:pPr>
      <w:r w:rsidRPr="009960A4">
        <w:rPr>
          <w:rFonts w:ascii="Times New Roman" w:hAnsi="Times New Roman" w:cs="Times New Roman"/>
          <w:i/>
          <w:iCs/>
          <w:sz w:val="24"/>
          <w:szCs w:val="24"/>
        </w:rPr>
        <w:t>REQ-11: The system shall allow customers to view their order history and allow sellers to manage orders received for their listings.</w:t>
      </w:r>
    </w:p>
    <w:p w14:paraId="1ADD1043" w14:textId="77777777" w:rsidR="001D41FB" w:rsidRDefault="004A1DD1">
      <w:pPr>
        <w:pStyle w:val="Heading2"/>
      </w:pPr>
      <w:r>
        <w:t>5.5 Reviews and Ratings</w:t>
      </w:r>
    </w:p>
    <w:p w14:paraId="2DC5A1D3"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Description and Priority: This feature provides the functionality described below. Priority: Medium.</w:t>
      </w:r>
    </w:p>
    <w:p w14:paraId="11DDDA12"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b/>
          <w:i/>
          <w:iCs/>
          <w:sz w:val="24"/>
          <w:szCs w:val="24"/>
        </w:rPr>
        <w:t>Stimulus/Response Sequences:</w:t>
      </w:r>
    </w:p>
    <w:p w14:paraId="0703A3C8"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Customer opens an eligible purchased book → submits rating/review → system validates and stores the review.</w:t>
      </w:r>
    </w:p>
    <w:p w14:paraId="31AEEED2"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b/>
          <w:i/>
          <w:iCs/>
          <w:sz w:val="24"/>
          <w:szCs w:val="24"/>
        </w:rPr>
        <w:t>Functional Requirements:</w:t>
      </w:r>
    </w:p>
    <w:p w14:paraId="1F0CCCDA" w14:textId="77777777" w:rsidR="00B35C47" w:rsidRPr="009960A4" w:rsidRDefault="00B35C47" w:rsidP="00B35C47">
      <w:pPr>
        <w:spacing w:after="60"/>
        <w:rPr>
          <w:rFonts w:ascii="Times New Roman" w:hAnsi="Times New Roman" w:cs="Times New Roman"/>
          <w:i/>
          <w:iCs/>
          <w:sz w:val="24"/>
          <w:szCs w:val="24"/>
        </w:rPr>
      </w:pPr>
      <w:r w:rsidRPr="009960A4">
        <w:rPr>
          <w:rFonts w:ascii="Times New Roman" w:hAnsi="Times New Roman" w:cs="Times New Roman"/>
          <w:i/>
          <w:iCs/>
          <w:sz w:val="24"/>
          <w:szCs w:val="24"/>
        </w:rPr>
        <w:t>REQ-12: The system shall allow customers to provide ratings and reviews for books they have purchased.</w:t>
      </w:r>
    </w:p>
    <w:p w14:paraId="491B8383" w14:textId="77777777" w:rsidR="00B35C47" w:rsidRPr="009960A4" w:rsidRDefault="00B35C47" w:rsidP="00B35C47">
      <w:pPr>
        <w:spacing w:after="60"/>
        <w:rPr>
          <w:rFonts w:ascii="Times New Roman" w:hAnsi="Times New Roman" w:cs="Times New Roman"/>
          <w:i/>
          <w:iCs/>
          <w:sz w:val="24"/>
          <w:szCs w:val="24"/>
        </w:rPr>
      </w:pPr>
      <w:r w:rsidRPr="009960A4">
        <w:rPr>
          <w:rFonts w:ascii="Times New Roman" w:hAnsi="Times New Roman" w:cs="Times New Roman"/>
          <w:i/>
          <w:iCs/>
          <w:sz w:val="24"/>
          <w:szCs w:val="24"/>
        </w:rPr>
        <w:t>REQ-13: The system shall validate review and rating submissions before storing them.</w:t>
      </w:r>
    </w:p>
    <w:p w14:paraId="3F911AE5" w14:textId="77777777" w:rsidR="001D41FB" w:rsidRPr="009960A4" w:rsidRDefault="004A1DD1">
      <w:pPr>
        <w:pStyle w:val="Heading2"/>
        <w:rPr>
          <w:rFonts w:ascii="Times New Roman" w:hAnsi="Times New Roman" w:cs="Times New Roman"/>
          <w:sz w:val="24"/>
          <w:szCs w:val="24"/>
        </w:rPr>
      </w:pPr>
      <w:r w:rsidRPr="009960A4">
        <w:rPr>
          <w:rFonts w:ascii="Times New Roman" w:hAnsi="Times New Roman" w:cs="Times New Roman"/>
          <w:sz w:val="24"/>
          <w:szCs w:val="24"/>
        </w:rPr>
        <w:lastRenderedPageBreak/>
        <w:t>5.6 Administrator Management</w:t>
      </w:r>
    </w:p>
    <w:p w14:paraId="3CC1A905"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Description and Priority: This feature provides the functionality described below. Priority: High.</w:t>
      </w:r>
    </w:p>
    <w:p w14:paraId="6C7DF8E2"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b/>
          <w:i/>
          <w:iCs/>
          <w:sz w:val="24"/>
          <w:szCs w:val="24"/>
        </w:rPr>
        <w:t>Stimulus/Response Sequences:</w:t>
      </w:r>
    </w:p>
    <w:p w14:paraId="37C1EEA9"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Administrator logs in → system verifies administrator role.</w:t>
      </w:r>
    </w:p>
    <w:p w14:paraId="25EDAD47"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Administrator selects management function → system displays records.</w:t>
      </w:r>
    </w:p>
    <w:p w14:paraId="2A1D3524"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Administrator creates, updates, or removes permitted records.</w:t>
      </w:r>
    </w:p>
    <w:p w14:paraId="3D8C7055"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b/>
          <w:i/>
          <w:iCs/>
          <w:sz w:val="24"/>
          <w:szCs w:val="24"/>
        </w:rPr>
        <w:t>Functional Requirements:</w:t>
      </w:r>
    </w:p>
    <w:p w14:paraId="4FBE46F1" w14:textId="77777777" w:rsidR="00D23CC4" w:rsidRPr="009960A4" w:rsidRDefault="00D23CC4">
      <w:pPr>
        <w:spacing w:after="60"/>
        <w:rPr>
          <w:rFonts w:ascii="Times New Roman" w:hAnsi="Times New Roman" w:cs="Times New Roman"/>
          <w:i/>
          <w:iCs/>
          <w:sz w:val="24"/>
          <w:szCs w:val="24"/>
        </w:rPr>
      </w:pPr>
      <w:r w:rsidRPr="009960A4">
        <w:rPr>
          <w:rFonts w:ascii="Times New Roman" w:hAnsi="Times New Roman" w:cs="Times New Roman"/>
          <w:i/>
          <w:iCs/>
          <w:sz w:val="24"/>
          <w:szCs w:val="24"/>
        </w:rPr>
        <w:t>REQ-14: The system shall allow administrators to manage users, sellers, books, and orders.</w:t>
      </w:r>
    </w:p>
    <w:p w14:paraId="51B47220" w14:textId="77777777" w:rsidR="00D23CC4" w:rsidRPr="009960A4" w:rsidRDefault="00D23CC4">
      <w:pPr>
        <w:spacing w:after="60"/>
        <w:rPr>
          <w:rFonts w:ascii="Times New Roman" w:hAnsi="Times New Roman" w:cs="Times New Roman"/>
          <w:i/>
          <w:iCs/>
          <w:sz w:val="24"/>
          <w:szCs w:val="24"/>
        </w:rPr>
      </w:pPr>
      <w:r w:rsidRPr="009960A4">
        <w:rPr>
          <w:rFonts w:ascii="Times New Roman" w:hAnsi="Times New Roman" w:cs="Times New Roman"/>
          <w:i/>
          <w:iCs/>
          <w:sz w:val="24"/>
          <w:szCs w:val="24"/>
        </w:rPr>
        <w:t>REQ-15: The system shall restrict administrator functions to authorized administrator accounts.</w:t>
      </w:r>
    </w:p>
    <w:p w14:paraId="128B2905" w14:textId="77777777" w:rsidR="001D41FB" w:rsidRDefault="004A1DD1">
      <w:pPr>
        <w:pStyle w:val="Heading1"/>
      </w:pPr>
      <w:r>
        <w:t>6. Other Nonfunctional Requirements</w:t>
      </w:r>
    </w:p>
    <w:p w14:paraId="7FB14DCC" w14:textId="77777777" w:rsidR="001D41FB" w:rsidRPr="009960A4" w:rsidRDefault="004A1DD1">
      <w:pPr>
        <w:pStyle w:val="Heading2"/>
        <w:rPr>
          <w:rFonts w:ascii="Times New Roman" w:hAnsi="Times New Roman" w:cs="Times New Roman"/>
          <w:sz w:val="24"/>
          <w:szCs w:val="24"/>
        </w:rPr>
      </w:pPr>
      <w:r w:rsidRPr="009960A4">
        <w:rPr>
          <w:rFonts w:ascii="Times New Roman" w:hAnsi="Times New Roman" w:cs="Times New Roman"/>
          <w:sz w:val="24"/>
          <w:szCs w:val="24"/>
        </w:rPr>
        <w:t>6.1 Performance Requirements</w:t>
      </w:r>
    </w:p>
    <w:p w14:paraId="50029906"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The system should respond to normal user actions within approximately 3 seconds under the expected mini-project load. Search and catalog pages should load efficiently. Database operations should use suitable indexing where required. The application should support multiple concurrent users within the limits of its deployment environment.</w:t>
      </w:r>
    </w:p>
    <w:p w14:paraId="0EB55639" w14:textId="77777777" w:rsidR="001D41FB" w:rsidRPr="009960A4" w:rsidRDefault="004A1DD1">
      <w:pPr>
        <w:pStyle w:val="Heading2"/>
        <w:rPr>
          <w:rFonts w:ascii="Times New Roman" w:hAnsi="Times New Roman" w:cs="Times New Roman"/>
          <w:sz w:val="24"/>
          <w:szCs w:val="24"/>
        </w:rPr>
      </w:pPr>
      <w:r w:rsidRPr="009960A4">
        <w:rPr>
          <w:rFonts w:ascii="Times New Roman" w:hAnsi="Times New Roman" w:cs="Times New Roman"/>
          <w:sz w:val="24"/>
          <w:szCs w:val="24"/>
        </w:rPr>
        <w:t>6.2 Safety Requirements</w:t>
      </w:r>
    </w:p>
    <w:p w14:paraId="5DB9706B"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Inputs shall be validated before storage. Checkout shall require confirmation before an order is placed. Destructive actions such as deleting a listing should require confirmation. Error messages shall not expose sensitive information. The system should minimize the risk of inconsistent order records.</w:t>
      </w:r>
    </w:p>
    <w:p w14:paraId="2E1A9D0D" w14:textId="77777777" w:rsidR="001D41FB" w:rsidRPr="009960A4" w:rsidRDefault="004A1DD1">
      <w:pPr>
        <w:pStyle w:val="Heading2"/>
        <w:rPr>
          <w:rFonts w:ascii="Times New Roman" w:hAnsi="Times New Roman" w:cs="Times New Roman"/>
          <w:sz w:val="24"/>
          <w:szCs w:val="24"/>
        </w:rPr>
      </w:pPr>
      <w:r w:rsidRPr="009960A4">
        <w:rPr>
          <w:rFonts w:ascii="Times New Roman" w:hAnsi="Times New Roman" w:cs="Times New Roman"/>
          <w:sz w:val="24"/>
          <w:szCs w:val="24"/>
        </w:rPr>
        <w:t>6.3 Security Requirements</w:t>
      </w:r>
    </w:p>
    <w:p w14:paraId="4E07CFF1"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Passwords shall not be stored in plain text and shall use secure password hashing.</w:t>
      </w:r>
    </w:p>
    <w:p w14:paraId="1CC130B0"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Authentication/session information shall be protected.</w:t>
      </w:r>
    </w:p>
    <w:p w14:paraId="3A758523"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Role-based authorization shall prevent unauthorized access to protected functions.</w:t>
      </w:r>
    </w:p>
    <w:p w14:paraId="49816834"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User, order, and payment-related information shall be protected from unauthorized access.</w:t>
      </w:r>
    </w:p>
    <w:p w14:paraId="04878097"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Input validation shall be applied to reduce common injection and malformed-input risks.</w:t>
      </w:r>
    </w:p>
    <w:p w14:paraId="5D5CD155"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HTTPS should be used in deployment.</w:t>
      </w:r>
    </w:p>
    <w:p w14:paraId="4CD797B9" w14:textId="77777777" w:rsidR="001D41FB" w:rsidRDefault="004A1DD1">
      <w:pPr>
        <w:pStyle w:val="Heading2"/>
      </w:pPr>
      <w:r>
        <w:lastRenderedPageBreak/>
        <w:t>6.4 Software Quality Attributes</w:t>
      </w:r>
    </w:p>
    <w:p w14:paraId="05E478FD"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Usability: Interfaces should be simple and consistent.</w:t>
      </w:r>
      <w:r w:rsidRPr="009960A4">
        <w:rPr>
          <w:rFonts w:ascii="Times New Roman" w:hAnsi="Times New Roman" w:cs="Times New Roman"/>
          <w:i/>
          <w:iCs/>
          <w:sz w:val="24"/>
          <w:szCs w:val="24"/>
        </w:rPr>
        <w:br/>
        <w:t>Reliability: Orders and payment status should be stored consistently.</w:t>
      </w:r>
      <w:r w:rsidRPr="009960A4">
        <w:rPr>
          <w:rFonts w:ascii="Times New Roman" w:hAnsi="Times New Roman" w:cs="Times New Roman"/>
          <w:i/>
          <w:iCs/>
          <w:sz w:val="24"/>
          <w:szCs w:val="24"/>
        </w:rPr>
        <w:br/>
        <w:t>Maintainability: Frontend, backend, database, and utilities should be modular.</w:t>
      </w:r>
      <w:r w:rsidRPr="009960A4">
        <w:rPr>
          <w:rFonts w:ascii="Times New Roman" w:hAnsi="Times New Roman" w:cs="Times New Roman"/>
          <w:i/>
          <w:iCs/>
          <w:sz w:val="24"/>
          <w:szCs w:val="24"/>
        </w:rPr>
        <w:br/>
        <w:t>Testability: Functional requirements shall be independently testable.</w:t>
      </w:r>
      <w:r w:rsidRPr="009960A4">
        <w:rPr>
          <w:rFonts w:ascii="Times New Roman" w:hAnsi="Times New Roman" w:cs="Times New Roman"/>
          <w:i/>
          <w:iCs/>
          <w:sz w:val="24"/>
          <w:szCs w:val="24"/>
        </w:rPr>
        <w:br/>
        <w:t>Portability: The web application should work on common modern browsers and supported operating systems.</w:t>
      </w:r>
      <w:r w:rsidRPr="009960A4">
        <w:rPr>
          <w:rFonts w:ascii="Times New Roman" w:hAnsi="Times New Roman" w:cs="Times New Roman"/>
          <w:i/>
          <w:iCs/>
          <w:sz w:val="24"/>
          <w:szCs w:val="24"/>
        </w:rPr>
        <w:br/>
        <w:t>Scalability: The design should accommodate additional users, books, sellers, and orders without redesigning core functionality.</w:t>
      </w:r>
    </w:p>
    <w:p w14:paraId="29024127" w14:textId="77777777" w:rsidR="001D41FB" w:rsidRDefault="004A1DD1">
      <w:pPr>
        <w:pStyle w:val="Heading2"/>
      </w:pPr>
      <w:r>
        <w:t>6.5 Business Rules</w:t>
      </w:r>
    </w:p>
    <w:p w14:paraId="568A3455" w14:textId="77777777" w:rsidR="001D41FB" w:rsidRPr="009960A4" w:rsidRDefault="004A1DD1">
      <w:pPr>
        <w:ind w:left="360" w:hanging="200"/>
        <w:rPr>
          <w:rFonts w:ascii="Times New Roman" w:hAnsi="Times New Roman" w:cs="Times New Roman"/>
          <w:i/>
          <w:iCs/>
          <w:sz w:val="24"/>
          <w:szCs w:val="24"/>
        </w:rPr>
      </w:pPr>
      <w:r>
        <w:t xml:space="preserve">• </w:t>
      </w:r>
      <w:r w:rsidRPr="009960A4">
        <w:rPr>
          <w:rFonts w:ascii="Times New Roman" w:hAnsi="Times New Roman" w:cs="Times New Roman"/>
          <w:i/>
          <w:iCs/>
          <w:sz w:val="24"/>
          <w:szCs w:val="24"/>
        </w:rPr>
        <w:t>Only authenticated users may place orders.</w:t>
      </w:r>
    </w:p>
    <w:p w14:paraId="0F067F71"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Sellers may manage only their own book listings and related orders.</w:t>
      </w:r>
    </w:p>
    <w:p w14:paraId="0753CE5F"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Customers may review books only after purchasing them.</w:t>
      </w:r>
    </w:p>
    <w:p w14:paraId="3520CE75"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Administrators have higher privileges than customers and sellers.</w:t>
      </w:r>
    </w:p>
    <w:p w14:paraId="469D1DF8"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A book cannot be ordered when available quantity is insufficient.</w:t>
      </w:r>
    </w:p>
    <w:p w14:paraId="1493872B" w14:textId="77777777" w:rsidR="001D41FB" w:rsidRPr="009960A4" w:rsidRDefault="004A1DD1">
      <w:pPr>
        <w:ind w:left="360" w:hanging="200"/>
        <w:rPr>
          <w:rFonts w:ascii="Times New Roman" w:hAnsi="Times New Roman" w:cs="Times New Roman"/>
          <w:i/>
          <w:iCs/>
          <w:sz w:val="24"/>
          <w:szCs w:val="24"/>
        </w:rPr>
      </w:pPr>
      <w:r w:rsidRPr="009960A4">
        <w:rPr>
          <w:rFonts w:ascii="Times New Roman" w:hAnsi="Times New Roman" w:cs="Times New Roman"/>
          <w:i/>
          <w:iCs/>
          <w:sz w:val="24"/>
          <w:szCs w:val="24"/>
        </w:rPr>
        <w:t>• Order status shall use statuses supported by the implementation, such as Pending, Confirmed, Shipped, Delivered, or Cancelled.</w:t>
      </w:r>
    </w:p>
    <w:p w14:paraId="7AB52873" w14:textId="77777777" w:rsidR="001D41FB" w:rsidRDefault="004A1DD1">
      <w:pPr>
        <w:ind w:left="360" w:hanging="200"/>
      </w:pPr>
      <w:r w:rsidRPr="009960A4">
        <w:rPr>
          <w:rFonts w:ascii="Times New Roman" w:hAnsi="Times New Roman" w:cs="Times New Roman"/>
          <w:i/>
          <w:iCs/>
          <w:sz w:val="24"/>
          <w:szCs w:val="24"/>
        </w:rPr>
        <w:t>• Payment status shall be maintained separately from order status</w:t>
      </w:r>
      <w:r>
        <w:t>.</w:t>
      </w:r>
    </w:p>
    <w:p w14:paraId="12DDCDF3" w14:textId="77777777" w:rsidR="001D41FB" w:rsidRPr="009960A4" w:rsidRDefault="004A1DD1">
      <w:pPr>
        <w:pStyle w:val="Heading1"/>
        <w:rPr>
          <w:rFonts w:ascii="Times New Roman" w:hAnsi="Times New Roman" w:cs="Times New Roman"/>
        </w:rPr>
      </w:pPr>
      <w:r w:rsidRPr="009960A4">
        <w:rPr>
          <w:rFonts w:ascii="Times New Roman" w:hAnsi="Times New Roman" w:cs="Times New Roman"/>
        </w:rPr>
        <w:t>7. Other Requirements</w:t>
      </w:r>
    </w:p>
    <w:p w14:paraId="623294A7" w14:textId="77777777" w:rsidR="001D41FB" w:rsidRPr="009960A4" w:rsidRDefault="004A1DD1">
      <w:pPr>
        <w:spacing w:after="100"/>
        <w:rPr>
          <w:rFonts w:ascii="Times New Roman" w:hAnsi="Times New Roman" w:cs="Times New Roman"/>
          <w:i/>
          <w:iCs/>
          <w:sz w:val="24"/>
          <w:szCs w:val="24"/>
        </w:rPr>
      </w:pPr>
      <w:r w:rsidRPr="009960A4">
        <w:rPr>
          <w:rFonts w:ascii="Times New Roman" w:hAnsi="Times New Roman" w:cs="Times New Roman"/>
          <w:i/>
          <w:iCs/>
          <w:sz w:val="24"/>
          <w:szCs w:val="24"/>
        </w:rPr>
        <w:t>Database requirements: Persistent records shall be maintained for users, sellers, books, categories, carts, orders, order items, payments, and reviews. The data model shall preserve required relationships and validation rules. The academic prototype shall use English unless additional localization is implemented. External payment or notification services shall follow their applicable security and usage requirements.</w:t>
      </w:r>
    </w:p>
    <w:p w14:paraId="497DBF68" w14:textId="77777777" w:rsidR="001D41FB" w:rsidRDefault="004A1DD1">
      <w:pPr>
        <w:pStyle w:val="Heading1"/>
      </w:pPr>
      <w:r>
        <w:t>Appendix A: Glossary</w:t>
      </w:r>
    </w:p>
    <w:tbl>
      <w:tblPr>
        <w:tblW w:w="0" w:type="auto"/>
        <w:jc w:val="center"/>
        <w:tblLook w:val="04A0" w:firstRow="1" w:lastRow="0" w:firstColumn="1" w:lastColumn="0" w:noHBand="0" w:noVBand="1"/>
      </w:tblPr>
      <w:tblGrid>
        <w:gridCol w:w="4320"/>
        <w:gridCol w:w="4320"/>
      </w:tblGrid>
      <w:tr w:rsidR="001D41FB" w14:paraId="3D517AEF" w14:textId="77777777">
        <w:trPr>
          <w:jc w:val="center"/>
        </w:trPr>
        <w:tc>
          <w:tcPr>
            <w:tcW w:w="4320" w:type="dxa"/>
            <w:shd w:val="clear" w:color="auto" w:fill="D9EAF7"/>
            <w:vAlign w:val="center"/>
          </w:tcPr>
          <w:p w14:paraId="7824D278" w14:textId="77777777" w:rsidR="001D41FB" w:rsidRDefault="004A1DD1">
            <w:pPr>
              <w:spacing w:after="0"/>
            </w:pPr>
            <w:r>
              <w:rPr>
                <w:b/>
              </w:rPr>
              <w:t>Term</w:t>
            </w:r>
          </w:p>
        </w:tc>
        <w:tc>
          <w:tcPr>
            <w:tcW w:w="4320" w:type="dxa"/>
            <w:shd w:val="clear" w:color="auto" w:fill="D9EAF7"/>
            <w:vAlign w:val="center"/>
          </w:tcPr>
          <w:p w14:paraId="37AB2FB1" w14:textId="77777777" w:rsidR="001D41FB" w:rsidRDefault="004A1DD1">
            <w:pPr>
              <w:spacing w:after="0"/>
            </w:pPr>
            <w:r>
              <w:rPr>
                <w:b/>
              </w:rPr>
              <w:t>Definition</w:t>
            </w:r>
          </w:p>
        </w:tc>
      </w:tr>
      <w:tr w:rsidR="001D41FB" w14:paraId="18653078" w14:textId="77777777">
        <w:trPr>
          <w:jc w:val="center"/>
        </w:trPr>
        <w:tc>
          <w:tcPr>
            <w:tcW w:w="4320" w:type="dxa"/>
            <w:vAlign w:val="center"/>
          </w:tcPr>
          <w:p w14:paraId="79E5F04C" w14:textId="77777777" w:rsidR="001D41FB" w:rsidRDefault="004A1DD1">
            <w:pPr>
              <w:spacing w:after="0"/>
            </w:pPr>
            <w:r>
              <w:t>API</w:t>
            </w:r>
          </w:p>
        </w:tc>
        <w:tc>
          <w:tcPr>
            <w:tcW w:w="4320" w:type="dxa"/>
            <w:vAlign w:val="center"/>
          </w:tcPr>
          <w:p w14:paraId="05408CC6" w14:textId="77777777" w:rsidR="001D41FB" w:rsidRDefault="004A1DD1">
            <w:pPr>
              <w:spacing w:after="0"/>
            </w:pPr>
            <w:r>
              <w:t>Application Programming Interface</w:t>
            </w:r>
          </w:p>
        </w:tc>
      </w:tr>
      <w:tr w:rsidR="001D41FB" w14:paraId="5BC2E71A" w14:textId="77777777">
        <w:trPr>
          <w:jc w:val="center"/>
        </w:trPr>
        <w:tc>
          <w:tcPr>
            <w:tcW w:w="4320" w:type="dxa"/>
            <w:vAlign w:val="center"/>
          </w:tcPr>
          <w:p w14:paraId="7D012955" w14:textId="77777777" w:rsidR="001D41FB" w:rsidRDefault="004A1DD1">
            <w:pPr>
              <w:spacing w:after="0"/>
            </w:pPr>
            <w:r>
              <w:t>CRUD</w:t>
            </w:r>
          </w:p>
        </w:tc>
        <w:tc>
          <w:tcPr>
            <w:tcW w:w="4320" w:type="dxa"/>
            <w:vAlign w:val="center"/>
          </w:tcPr>
          <w:p w14:paraId="309B957F" w14:textId="77777777" w:rsidR="001D41FB" w:rsidRDefault="004A1DD1">
            <w:pPr>
              <w:spacing w:after="0"/>
            </w:pPr>
            <w:r>
              <w:t>Create, Read, Update, Delete</w:t>
            </w:r>
          </w:p>
        </w:tc>
      </w:tr>
      <w:tr w:rsidR="001D41FB" w14:paraId="5C790F0D" w14:textId="77777777">
        <w:trPr>
          <w:jc w:val="center"/>
        </w:trPr>
        <w:tc>
          <w:tcPr>
            <w:tcW w:w="4320" w:type="dxa"/>
            <w:vAlign w:val="center"/>
          </w:tcPr>
          <w:p w14:paraId="5F28B29A" w14:textId="77777777" w:rsidR="001D41FB" w:rsidRDefault="004A1DD1">
            <w:pPr>
              <w:spacing w:after="0"/>
            </w:pPr>
            <w:r>
              <w:t>Customer</w:t>
            </w:r>
          </w:p>
        </w:tc>
        <w:tc>
          <w:tcPr>
            <w:tcW w:w="4320" w:type="dxa"/>
            <w:vAlign w:val="center"/>
          </w:tcPr>
          <w:p w14:paraId="375895D6" w14:textId="77777777" w:rsidR="001D41FB" w:rsidRDefault="004A1DD1">
            <w:pPr>
              <w:spacing w:after="0"/>
            </w:pPr>
            <w:r>
              <w:t>User who purchases books</w:t>
            </w:r>
          </w:p>
        </w:tc>
      </w:tr>
      <w:tr w:rsidR="001D41FB" w14:paraId="7E043933" w14:textId="77777777">
        <w:trPr>
          <w:jc w:val="center"/>
        </w:trPr>
        <w:tc>
          <w:tcPr>
            <w:tcW w:w="4320" w:type="dxa"/>
            <w:vAlign w:val="center"/>
          </w:tcPr>
          <w:p w14:paraId="2B435D89" w14:textId="77777777" w:rsidR="001D41FB" w:rsidRDefault="004A1DD1">
            <w:pPr>
              <w:spacing w:after="0"/>
            </w:pPr>
            <w:r>
              <w:t>Seller</w:t>
            </w:r>
          </w:p>
        </w:tc>
        <w:tc>
          <w:tcPr>
            <w:tcW w:w="4320" w:type="dxa"/>
            <w:vAlign w:val="center"/>
          </w:tcPr>
          <w:p w14:paraId="52681541" w14:textId="77777777" w:rsidR="001D41FB" w:rsidRDefault="004A1DD1">
            <w:pPr>
              <w:spacing w:after="0"/>
            </w:pPr>
            <w:r>
              <w:t>User who lists and sells books</w:t>
            </w:r>
          </w:p>
        </w:tc>
      </w:tr>
      <w:tr w:rsidR="001D41FB" w14:paraId="30F417E6" w14:textId="77777777">
        <w:trPr>
          <w:jc w:val="center"/>
        </w:trPr>
        <w:tc>
          <w:tcPr>
            <w:tcW w:w="4320" w:type="dxa"/>
            <w:vAlign w:val="center"/>
          </w:tcPr>
          <w:p w14:paraId="03134A86" w14:textId="77777777" w:rsidR="001D41FB" w:rsidRDefault="004A1DD1">
            <w:pPr>
              <w:spacing w:after="0"/>
            </w:pPr>
            <w:r>
              <w:t>Administrator</w:t>
            </w:r>
          </w:p>
        </w:tc>
        <w:tc>
          <w:tcPr>
            <w:tcW w:w="4320" w:type="dxa"/>
            <w:vAlign w:val="center"/>
          </w:tcPr>
          <w:p w14:paraId="161EA6DD" w14:textId="77777777" w:rsidR="001D41FB" w:rsidRDefault="004A1DD1">
            <w:pPr>
              <w:spacing w:after="0"/>
            </w:pPr>
            <w:r>
              <w:t>Privileged user who manages the platform</w:t>
            </w:r>
          </w:p>
        </w:tc>
      </w:tr>
      <w:tr w:rsidR="001D41FB" w14:paraId="399F498D" w14:textId="77777777">
        <w:trPr>
          <w:jc w:val="center"/>
        </w:trPr>
        <w:tc>
          <w:tcPr>
            <w:tcW w:w="4320" w:type="dxa"/>
            <w:vAlign w:val="center"/>
          </w:tcPr>
          <w:p w14:paraId="1F459219" w14:textId="77777777" w:rsidR="001D41FB" w:rsidRDefault="004A1DD1">
            <w:pPr>
              <w:spacing w:after="0"/>
            </w:pPr>
            <w:r>
              <w:t>Cart</w:t>
            </w:r>
          </w:p>
        </w:tc>
        <w:tc>
          <w:tcPr>
            <w:tcW w:w="4320" w:type="dxa"/>
            <w:vAlign w:val="center"/>
          </w:tcPr>
          <w:p w14:paraId="4B027DC2" w14:textId="77777777" w:rsidR="001D41FB" w:rsidRDefault="004A1DD1">
            <w:pPr>
              <w:spacing w:after="0"/>
            </w:pPr>
            <w:r>
              <w:t>Collection of books selected for purchase</w:t>
            </w:r>
          </w:p>
        </w:tc>
      </w:tr>
      <w:tr w:rsidR="001D41FB" w14:paraId="08E6FE5A" w14:textId="77777777">
        <w:trPr>
          <w:jc w:val="center"/>
        </w:trPr>
        <w:tc>
          <w:tcPr>
            <w:tcW w:w="4320" w:type="dxa"/>
            <w:vAlign w:val="center"/>
          </w:tcPr>
          <w:p w14:paraId="2ED58A67" w14:textId="77777777" w:rsidR="001D41FB" w:rsidRDefault="004A1DD1">
            <w:pPr>
              <w:spacing w:after="0"/>
            </w:pPr>
            <w:r>
              <w:t>Order</w:t>
            </w:r>
          </w:p>
        </w:tc>
        <w:tc>
          <w:tcPr>
            <w:tcW w:w="4320" w:type="dxa"/>
            <w:vAlign w:val="center"/>
          </w:tcPr>
          <w:p w14:paraId="512B65A3" w14:textId="77777777" w:rsidR="001D41FB" w:rsidRDefault="004A1DD1">
            <w:pPr>
              <w:spacing w:after="0"/>
            </w:pPr>
            <w:r>
              <w:t>Confirmed purchase request containing one or more books</w:t>
            </w:r>
          </w:p>
        </w:tc>
      </w:tr>
      <w:tr w:rsidR="001D41FB" w14:paraId="250F54E8" w14:textId="77777777">
        <w:trPr>
          <w:jc w:val="center"/>
        </w:trPr>
        <w:tc>
          <w:tcPr>
            <w:tcW w:w="4320" w:type="dxa"/>
            <w:vAlign w:val="center"/>
          </w:tcPr>
          <w:p w14:paraId="20B877E6" w14:textId="77777777" w:rsidR="001D41FB" w:rsidRDefault="004A1DD1">
            <w:pPr>
              <w:spacing w:after="0"/>
            </w:pPr>
            <w:r>
              <w:lastRenderedPageBreak/>
              <w:t>Order Item</w:t>
            </w:r>
          </w:p>
        </w:tc>
        <w:tc>
          <w:tcPr>
            <w:tcW w:w="4320" w:type="dxa"/>
            <w:vAlign w:val="center"/>
          </w:tcPr>
          <w:p w14:paraId="5FDC64AE" w14:textId="77777777" w:rsidR="001D41FB" w:rsidRDefault="004A1DD1">
            <w:pPr>
              <w:spacing w:after="0"/>
            </w:pPr>
            <w:r>
              <w:t>Individual book and quantity within an order</w:t>
            </w:r>
          </w:p>
        </w:tc>
      </w:tr>
      <w:tr w:rsidR="001D41FB" w14:paraId="1E01AE97" w14:textId="77777777">
        <w:trPr>
          <w:jc w:val="center"/>
        </w:trPr>
        <w:tc>
          <w:tcPr>
            <w:tcW w:w="4320" w:type="dxa"/>
            <w:vAlign w:val="center"/>
          </w:tcPr>
          <w:p w14:paraId="58391F1F" w14:textId="77777777" w:rsidR="001D41FB" w:rsidRDefault="004A1DD1">
            <w:pPr>
              <w:spacing w:after="0"/>
            </w:pPr>
            <w:r>
              <w:t>Payment</w:t>
            </w:r>
          </w:p>
        </w:tc>
        <w:tc>
          <w:tcPr>
            <w:tcW w:w="4320" w:type="dxa"/>
            <w:vAlign w:val="center"/>
          </w:tcPr>
          <w:p w14:paraId="226BD61C" w14:textId="77777777" w:rsidR="001D41FB" w:rsidRDefault="004A1DD1">
            <w:pPr>
              <w:spacing w:after="0"/>
            </w:pPr>
            <w:r>
              <w:t>Transaction associated with an order</w:t>
            </w:r>
          </w:p>
        </w:tc>
      </w:tr>
      <w:tr w:rsidR="001D41FB" w14:paraId="3F66DB72" w14:textId="77777777">
        <w:trPr>
          <w:jc w:val="center"/>
        </w:trPr>
        <w:tc>
          <w:tcPr>
            <w:tcW w:w="4320" w:type="dxa"/>
            <w:vAlign w:val="center"/>
          </w:tcPr>
          <w:p w14:paraId="41939618" w14:textId="77777777" w:rsidR="001D41FB" w:rsidRDefault="004A1DD1">
            <w:pPr>
              <w:spacing w:after="0"/>
            </w:pPr>
            <w:r>
              <w:t>Review</w:t>
            </w:r>
          </w:p>
        </w:tc>
        <w:tc>
          <w:tcPr>
            <w:tcW w:w="4320" w:type="dxa"/>
            <w:vAlign w:val="center"/>
          </w:tcPr>
          <w:p w14:paraId="55F1FC3F" w14:textId="77777777" w:rsidR="001D41FB" w:rsidRDefault="004A1DD1">
            <w:pPr>
              <w:spacing w:after="0"/>
            </w:pPr>
            <w:r>
              <w:t>Customer feedback associated with a book</w:t>
            </w:r>
          </w:p>
        </w:tc>
      </w:tr>
      <w:tr w:rsidR="001D41FB" w14:paraId="6E067A01" w14:textId="77777777">
        <w:trPr>
          <w:jc w:val="center"/>
        </w:trPr>
        <w:tc>
          <w:tcPr>
            <w:tcW w:w="4320" w:type="dxa"/>
            <w:vAlign w:val="center"/>
          </w:tcPr>
          <w:p w14:paraId="67FD8718" w14:textId="77777777" w:rsidR="001D41FB" w:rsidRDefault="004A1DD1">
            <w:pPr>
              <w:spacing w:after="0"/>
            </w:pPr>
            <w:r>
              <w:t>MERN</w:t>
            </w:r>
          </w:p>
        </w:tc>
        <w:tc>
          <w:tcPr>
            <w:tcW w:w="4320" w:type="dxa"/>
            <w:vAlign w:val="center"/>
          </w:tcPr>
          <w:p w14:paraId="04348607" w14:textId="77777777" w:rsidR="001D41FB" w:rsidRDefault="004A1DD1">
            <w:pPr>
              <w:spacing w:after="0"/>
            </w:pPr>
            <w:r>
              <w:t>MongoDB, Express.js, React, and Node.js</w:t>
            </w:r>
          </w:p>
        </w:tc>
      </w:tr>
    </w:tbl>
    <w:p w14:paraId="098372CD" w14:textId="77777777" w:rsidR="001D41FB" w:rsidRDefault="004A1DD1">
      <w:pPr>
        <w:pStyle w:val="Heading1"/>
      </w:pPr>
      <w:r>
        <w:t>Appendix B: Field Layouts</w:t>
      </w:r>
    </w:p>
    <w:p w14:paraId="12D7CE75" w14:textId="77777777" w:rsidR="001D41FB" w:rsidRDefault="004A1DD1">
      <w:pPr>
        <w:spacing w:after="100"/>
      </w:pPr>
      <w:r>
        <w:rPr>
          <w:sz w:val="21"/>
        </w:rPr>
        <w:t>The following field layouts define important data fields for the academic prototype.</w:t>
      </w:r>
    </w:p>
    <w:tbl>
      <w:tblPr>
        <w:tblW w:w="0" w:type="auto"/>
        <w:jc w:val="center"/>
        <w:tblLook w:val="04A0" w:firstRow="1" w:lastRow="0" w:firstColumn="1" w:lastColumn="0" w:noHBand="0" w:noVBand="1"/>
      </w:tblPr>
      <w:tblGrid>
        <w:gridCol w:w="1720"/>
        <w:gridCol w:w="1717"/>
        <w:gridCol w:w="1725"/>
        <w:gridCol w:w="1756"/>
        <w:gridCol w:w="1722"/>
      </w:tblGrid>
      <w:tr w:rsidR="001D41FB" w14:paraId="1B2C9DBC" w14:textId="77777777">
        <w:trPr>
          <w:jc w:val="center"/>
        </w:trPr>
        <w:tc>
          <w:tcPr>
            <w:tcW w:w="1728" w:type="dxa"/>
            <w:shd w:val="clear" w:color="auto" w:fill="D9EAF7"/>
            <w:vAlign w:val="center"/>
          </w:tcPr>
          <w:p w14:paraId="7C1829E1" w14:textId="77777777" w:rsidR="001D41FB" w:rsidRDefault="004A1DD1">
            <w:pPr>
              <w:spacing w:after="0"/>
            </w:pPr>
            <w:r>
              <w:rPr>
                <w:b/>
              </w:rPr>
              <w:t>Field</w:t>
            </w:r>
          </w:p>
        </w:tc>
        <w:tc>
          <w:tcPr>
            <w:tcW w:w="1728" w:type="dxa"/>
            <w:shd w:val="clear" w:color="auto" w:fill="D9EAF7"/>
            <w:vAlign w:val="center"/>
          </w:tcPr>
          <w:p w14:paraId="460B929A" w14:textId="77777777" w:rsidR="001D41FB" w:rsidRDefault="004A1DD1">
            <w:pPr>
              <w:spacing w:after="0"/>
            </w:pPr>
            <w:r>
              <w:rPr>
                <w:b/>
              </w:rPr>
              <w:t>Length</w:t>
            </w:r>
          </w:p>
        </w:tc>
        <w:tc>
          <w:tcPr>
            <w:tcW w:w="1728" w:type="dxa"/>
            <w:shd w:val="clear" w:color="auto" w:fill="D9EAF7"/>
            <w:vAlign w:val="center"/>
          </w:tcPr>
          <w:p w14:paraId="4503ED25" w14:textId="77777777" w:rsidR="001D41FB" w:rsidRDefault="004A1DD1">
            <w:pPr>
              <w:spacing w:after="0"/>
            </w:pPr>
            <w:r>
              <w:rPr>
                <w:b/>
              </w:rPr>
              <w:t>Data Type</w:t>
            </w:r>
          </w:p>
        </w:tc>
        <w:tc>
          <w:tcPr>
            <w:tcW w:w="1728" w:type="dxa"/>
            <w:shd w:val="clear" w:color="auto" w:fill="D9EAF7"/>
            <w:vAlign w:val="center"/>
          </w:tcPr>
          <w:p w14:paraId="42AD7E0E" w14:textId="77777777" w:rsidR="001D41FB" w:rsidRDefault="004A1DD1">
            <w:pPr>
              <w:spacing w:after="0"/>
            </w:pPr>
            <w:r>
              <w:rPr>
                <w:b/>
              </w:rPr>
              <w:t>Description</w:t>
            </w:r>
          </w:p>
        </w:tc>
        <w:tc>
          <w:tcPr>
            <w:tcW w:w="1728" w:type="dxa"/>
            <w:shd w:val="clear" w:color="auto" w:fill="D9EAF7"/>
            <w:vAlign w:val="center"/>
          </w:tcPr>
          <w:p w14:paraId="14C9C238" w14:textId="77777777" w:rsidR="001D41FB" w:rsidRDefault="004A1DD1">
            <w:pPr>
              <w:spacing w:after="0"/>
            </w:pPr>
            <w:r>
              <w:rPr>
                <w:b/>
              </w:rPr>
              <w:t>Is Mandatory</w:t>
            </w:r>
          </w:p>
        </w:tc>
      </w:tr>
      <w:tr w:rsidR="001D41FB" w14:paraId="03EBA835" w14:textId="77777777">
        <w:trPr>
          <w:jc w:val="center"/>
        </w:trPr>
        <w:tc>
          <w:tcPr>
            <w:tcW w:w="1728" w:type="dxa"/>
            <w:vAlign w:val="center"/>
          </w:tcPr>
          <w:p w14:paraId="19AC0267" w14:textId="77777777" w:rsidR="001D41FB" w:rsidRDefault="004A1DD1">
            <w:pPr>
              <w:spacing w:after="0"/>
            </w:pPr>
            <w:r>
              <w:t>User ID</w:t>
            </w:r>
          </w:p>
        </w:tc>
        <w:tc>
          <w:tcPr>
            <w:tcW w:w="1728" w:type="dxa"/>
            <w:vAlign w:val="center"/>
          </w:tcPr>
          <w:p w14:paraId="76E4D95E" w14:textId="77777777" w:rsidR="001D41FB" w:rsidRDefault="004A1DD1">
            <w:pPr>
              <w:spacing w:after="0"/>
            </w:pPr>
            <w:r>
              <w:t>24</w:t>
            </w:r>
          </w:p>
        </w:tc>
        <w:tc>
          <w:tcPr>
            <w:tcW w:w="1728" w:type="dxa"/>
            <w:vAlign w:val="center"/>
          </w:tcPr>
          <w:p w14:paraId="4473F4F1" w14:textId="77777777" w:rsidR="001D41FB" w:rsidRDefault="004A1DD1">
            <w:pPr>
              <w:spacing w:after="0"/>
            </w:pPr>
            <w:r>
              <w:t>Alphanumeric</w:t>
            </w:r>
          </w:p>
        </w:tc>
        <w:tc>
          <w:tcPr>
            <w:tcW w:w="1728" w:type="dxa"/>
            <w:vAlign w:val="center"/>
          </w:tcPr>
          <w:p w14:paraId="2F889CE4" w14:textId="77777777" w:rsidR="001D41FB" w:rsidRDefault="004A1DD1">
            <w:pPr>
              <w:spacing w:after="0"/>
            </w:pPr>
            <w:r>
              <w:t>Unique identifier for a user</w:t>
            </w:r>
          </w:p>
        </w:tc>
        <w:tc>
          <w:tcPr>
            <w:tcW w:w="1728" w:type="dxa"/>
            <w:vAlign w:val="center"/>
          </w:tcPr>
          <w:p w14:paraId="26F79A6A" w14:textId="77777777" w:rsidR="001D41FB" w:rsidRDefault="004A1DD1">
            <w:pPr>
              <w:spacing w:after="0"/>
            </w:pPr>
            <w:r>
              <w:t>Y</w:t>
            </w:r>
          </w:p>
        </w:tc>
      </w:tr>
      <w:tr w:rsidR="001D41FB" w14:paraId="5D87CEB4" w14:textId="77777777">
        <w:trPr>
          <w:jc w:val="center"/>
        </w:trPr>
        <w:tc>
          <w:tcPr>
            <w:tcW w:w="1728" w:type="dxa"/>
            <w:vAlign w:val="center"/>
          </w:tcPr>
          <w:p w14:paraId="02A0A89D" w14:textId="77777777" w:rsidR="001D41FB" w:rsidRDefault="004A1DD1">
            <w:pPr>
              <w:spacing w:after="0"/>
            </w:pPr>
            <w:r>
              <w:t>Full Name</w:t>
            </w:r>
          </w:p>
        </w:tc>
        <w:tc>
          <w:tcPr>
            <w:tcW w:w="1728" w:type="dxa"/>
            <w:vAlign w:val="center"/>
          </w:tcPr>
          <w:p w14:paraId="68713AB7" w14:textId="77777777" w:rsidR="001D41FB" w:rsidRDefault="004A1DD1">
            <w:pPr>
              <w:spacing w:after="0"/>
            </w:pPr>
            <w:r>
              <w:t>100</w:t>
            </w:r>
          </w:p>
        </w:tc>
        <w:tc>
          <w:tcPr>
            <w:tcW w:w="1728" w:type="dxa"/>
            <w:vAlign w:val="center"/>
          </w:tcPr>
          <w:p w14:paraId="5AE67AB6" w14:textId="77777777" w:rsidR="001D41FB" w:rsidRDefault="004A1DD1">
            <w:pPr>
              <w:spacing w:after="0"/>
            </w:pPr>
            <w:r>
              <w:t>String</w:t>
            </w:r>
          </w:p>
        </w:tc>
        <w:tc>
          <w:tcPr>
            <w:tcW w:w="1728" w:type="dxa"/>
            <w:vAlign w:val="center"/>
          </w:tcPr>
          <w:p w14:paraId="56FE8F1A" w14:textId="77777777" w:rsidR="001D41FB" w:rsidRDefault="004A1DD1">
            <w:pPr>
              <w:spacing w:after="0"/>
            </w:pPr>
            <w:r>
              <w:t>Customer/seller name</w:t>
            </w:r>
          </w:p>
        </w:tc>
        <w:tc>
          <w:tcPr>
            <w:tcW w:w="1728" w:type="dxa"/>
            <w:vAlign w:val="center"/>
          </w:tcPr>
          <w:p w14:paraId="7EC4C35D" w14:textId="77777777" w:rsidR="001D41FB" w:rsidRDefault="004A1DD1">
            <w:pPr>
              <w:spacing w:after="0"/>
            </w:pPr>
            <w:r>
              <w:t>Y</w:t>
            </w:r>
          </w:p>
        </w:tc>
      </w:tr>
      <w:tr w:rsidR="001D41FB" w14:paraId="3359DCAD" w14:textId="77777777">
        <w:trPr>
          <w:jc w:val="center"/>
        </w:trPr>
        <w:tc>
          <w:tcPr>
            <w:tcW w:w="1728" w:type="dxa"/>
            <w:vAlign w:val="center"/>
          </w:tcPr>
          <w:p w14:paraId="3E11BC69" w14:textId="77777777" w:rsidR="001D41FB" w:rsidRDefault="004A1DD1">
            <w:pPr>
              <w:spacing w:after="0"/>
            </w:pPr>
            <w:r>
              <w:t>Email</w:t>
            </w:r>
          </w:p>
        </w:tc>
        <w:tc>
          <w:tcPr>
            <w:tcW w:w="1728" w:type="dxa"/>
            <w:vAlign w:val="center"/>
          </w:tcPr>
          <w:p w14:paraId="4975ECFF" w14:textId="77777777" w:rsidR="001D41FB" w:rsidRDefault="004A1DD1">
            <w:pPr>
              <w:spacing w:after="0"/>
            </w:pPr>
            <w:r>
              <w:t>100</w:t>
            </w:r>
          </w:p>
        </w:tc>
        <w:tc>
          <w:tcPr>
            <w:tcW w:w="1728" w:type="dxa"/>
            <w:vAlign w:val="center"/>
          </w:tcPr>
          <w:p w14:paraId="4C11DF35" w14:textId="77777777" w:rsidR="001D41FB" w:rsidRDefault="004A1DD1">
            <w:pPr>
              <w:spacing w:after="0"/>
            </w:pPr>
            <w:r>
              <w:t>String</w:t>
            </w:r>
          </w:p>
        </w:tc>
        <w:tc>
          <w:tcPr>
            <w:tcW w:w="1728" w:type="dxa"/>
            <w:vAlign w:val="center"/>
          </w:tcPr>
          <w:p w14:paraId="64ACD5A9" w14:textId="77777777" w:rsidR="001D41FB" w:rsidRDefault="004A1DD1">
            <w:pPr>
              <w:spacing w:after="0"/>
            </w:pPr>
            <w:r>
              <w:t>Login and contact email</w:t>
            </w:r>
          </w:p>
        </w:tc>
        <w:tc>
          <w:tcPr>
            <w:tcW w:w="1728" w:type="dxa"/>
            <w:vAlign w:val="center"/>
          </w:tcPr>
          <w:p w14:paraId="558D9354" w14:textId="77777777" w:rsidR="001D41FB" w:rsidRDefault="004A1DD1">
            <w:pPr>
              <w:spacing w:after="0"/>
            </w:pPr>
            <w:r>
              <w:t>Y</w:t>
            </w:r>
          </w:p>
        </w:tc>
      </w:tr>
      <w:tr w:rsidR="001D41FB" w14:paraId="379B4B19" w14:textId="77777777">
        <w:trPr>
          <w:jc w:val="center"/>
        </w:trPr>
        <w:tc>
          <w:tcPr>
            <w:tcW w:w="1728" w:type="dxa"/>
            <w:vAlign w:val="center"/>
          </w:tcPr>
          <w:p w14:paraId="1973A68D" w14:textId="77777777" w:rsidR="001D41FB" w:rsidRDefault="004A1DD1">
            <w:pPr>
              <w:spacing w:after="0"/>
            </w:pPr>
            <w:r>
              <w:t>Password</w:t>
            </w:r>
          </w:p>
        </w:tc>
        <w:tc>
          <w:tcPr>
            <w:tcW w:w="1728" w:type="dxa"/>
            <w:vAlign w:val="center"/>
          </w:tcPr>
          <w:p w14:paraId="04C93090" w14:textId="77777777" w:rsidR="001D41FB" w:rsidRDefault="004A1DD1">
            <w:pPr>
              <w:spacing w:after="0"/>
            </w:pPr>
            <w:r>
              <w:t>255</w:t>
            </w:r>
          </w:p>
        </w:tc>
        <w:tc>
          <w:tcPr>
            <w:tcW w:w="1728" w:type="dxa"/>
            <w:vAlign w:val="center"/>
          </w:tcPr>
          <w:p w14:paraId="3558C6C6" w14:textId="77777777" w:rsidR="001D41FB" w:rsidRDefault="004A1DD1">
            <w:pPr>
              <w:spacing w:after="0"/>
            </w:pPr>
            <w:r>
              <w:t>String</w:t>
            </w:r>
          </w:p>
        </w:tc>
        <w:tc>
          <w:tcPr>
            <w:tcW w:w="1728" w:type="dxa"/>
            <w:vAlign w:val="center"/>
          </w:tcPr>
          <w:p w14:paraId="29CE7831" w14:textId="77777777" w:rsidR="001D41FB" w:rsidRDefault="004A1DD1">
            <w:pPr>
              <w:spacing w:after="0"/>
            </w:pPr>
            <w:r>
              <w:t>Hashed authentication credential</w:t>
            </w:r>
          </w:p>
        </w:tc>
        <w:tc>
          <w:tcPr>
            <w:tcW w:w="1728" w:type="dxa"/>
            <w:vAlign w:val="center"/>
          </w:tcPr>
          <w:p w14:paraId="70E5B69B" w14:textId="77777777" w:rsidR="001D41FB" w:rsidRDefault="004A1DD1">
            <w:pPr>
              <w:spacing w:after="0"/>
            </w:pPr>
            <w:r>
              <w:t>Y</w:t>
            </w:r>
          </w:p>
        </w:tc>
      </w:tr>
      <w:tr w:rsidR="001D41FB" w14:paraId="2275C178" w14:textId="77777777">
        <w:trPr>
          <w:jc w:val="center"/>
        </w:trPr>
        <w:tc>
          <w:tcPr>
            <w:tcW w:w="1728" w:type="dxa"/>
            <w:vAlign w:val="center"/>
          </w:tcPr>
          <w:p w14:paraId="5B9CE269" w14:textId="77777777" w:rsidR="001D41FB" w:rsidRDefault="004A1DD1">
            <w:pPr>
              <w:spacing w:after="0"/>
            </w:pPr>
            <w:r>
              <w:t>Phone</w:t>
            </w:r>
          </w:p>
        </w:tc>
        <w:tc>
          <w:tcPr>
            <w:tcW w:w="1728" w:type="dxa"/>
            <w:vAlign w:val="center"/>
          </w:tcPr>
          <w:p w14:paraId="2CA6B84D" w14:textId="77777777" w:rsidR="001D41FB" w:rsidRDefault="004A1DD1">
            <w:pPr>
              <w:spacing w:after="0"/>
            </w:pPr>
            <w:r>
              <w:t>15</w:t>
            </w:r>
          </w:p>
        </w:tc>
        <w:tc>
          <w:tcPr>
            <w:tcW w:w="1728" w:type="dxa"/>
            <w:vAlign w:val="center"/>
          </w:tcPr>
          <w:p w14:paraId="12F939DE" w14:textId="77777777" w:rsidR="001D41FB" w:rsidRDefault="004A1DD1">
            <w:pPr>
              <w:spacing w:after="0"/>
            </w:pPr>
            <w:r>
              <w:t>String</w:t>
            </w:r>
          </w:p>
        </w:tc>
        <w:tc>
          <w:tcPr>
            <w:tcW w:w="1728" w:type="dxa"/>
            <w:vAlign w:val="center"/>
          </w:tcPr>
          <w:p w14:paraId="7E2DAF98" w14:textId="77777777" w:rsidR="001D41FB" w:rsidRDefault="004A1DD1">
            <w:pPr>
              <w:spacing w:after="0"/>
            </w:pPr>
            <w:r>
              <w:t>Contact phone number</w:t>
            </w:r>
          </w:p>
        </w:tc>
        <w:tc>
          <w:tcPr>
            <w:tcW w:w="1728" w:type="dxa"/>
            <w:vAlign w:val="center"/>
          </w:tcPr>
          <w:p w14:paraId="39B65208" w14:textId="77777777" w:rsidR="001D41FB" w:rsidRDefault="004A1DD1">
            <w:pPr>
              <w:spacing w:after="0"/>
            </w:pPr>
            <w:r>
              <w:t>N</w:t>
            </w:r>
          </w:p>
        </w:tc>
      </w:tr>
      <w:tr w:rsidR="001D41FB" w14:paraId="03BDD153" w14:textId="77777777">
        <w:trPr>
          <w:jc w:val="center"/>
        </w:trPr>
        <w:tc>
          <w:tcPr>
            <w:tcW w:w="1728" w:type="dxa"/>
            <w:vAlign w:val="center"/>
          </w:tcPr>
          <w:p w14:paraId="1A8BD3CA" w14:textId="77777777" w:rsidR="001D41FB" w:rsidRDefault="004A1DD1">
            <w:pPr>
              <w:spacing w:after="0"/>
            </w:pPr>
            <w:r>
              <w:t>Book ID</w:t>
            </w:r>
          </w:p>
        </w:tc>
        <w:tc>
          <w:tcPr>
            <w:tcW w:w="1728" w:type="dxa"/>
            <w:vAlign w:val="center"/>
          </w:tcPr>
          <w:p w14:paraId="0148B2E5" w14:textId="77777777" w:rsidR="001D41FB" w:rsidRDefault="004A1DD1">
            <w:pPr>
              <w:spacing w:after="0"/>
            </w:pPr>
            <w:r>
              <w:t>24</w:t>
            </w:r>
          </w:p>
        </w:tc>
        <w:tc>
          <w:tcPr>
            <w:tcW w:w="1728" w:type="dxa"/>
            <w:vAlign w:val="center"/>
          </w:tcPr>
          <w:p w14:paraId="5D03ABBE" w14:textId="77777777" w:rsidR="001D41FB" w:rsidRDefault="004A1DD1">
            <w:pPr>
              <w:spacing w:after="0"/>
            </w:pPr>
            <w:r>
              <w:t>Alphanumeric</w:t>
            </w:r>
          </w:p>
        </w:tc>
        <w:tc>
          <w:tcPr>
            <w:tcW w:w="1728" w:type="dxa"/>
            <w:vAlign w:val="center"/>
          </w:tcPr>
          <w:p w14:paraId="70E08CD6" w14:textId="77777777" w:rsidR="001D41FB" w:rsidRDefault="004A1DD1">
            <w:pPr>
              <w:spacing w:after="0"/>
            </w:pPr>
            <w:r>
              <w:t>Unique identifier for a book</w:t>
            </w:r>
          </w:p>
        </w:tc>
        <w:tc>
          <w:tcPr>
            <w:tcW w:w="1728" w:type="dxa"/>
            <w:vAlign w:val="center"/>
          </w:tcPr>
          <w:p w14:paraId="7187D9DC" w14:textId="77777777" w:rsidR="001D41FB" w:rsidRDefault="004A1DD1">
            <w:pPr>
              <w:spacing w:after="0"/>
            </w:pPr>
            <w:r>
              <w:t>Y</w:t>
            </w:r>
          </w:p>
        </w:tc>
      </w:tr>
      <w:tr w:rsidR="001D41FB" w14:paraId="06965BEE" w14:textId="77777777">
        <w:trPr>
          <w:jc w:val="center"/>
        </w:trPr>
        <w:tc>
          <w:tcPr>
            <w:tcW w:w="1728" w:type="dxa"/>
            <w:vAlign w:val="center"/>
          </w:tcPr>
          <w:p w14:paraId="24140F22" w14:textId="77777777" w:rsidR="001D41FB" w:rsidRDefault="004A1DD1">
            <w:pPr>
              <w:spacing w:after="0"/>
            </w:pPr>
            <w:r>
              <w:t>Book Title</w:t>
            </w:r>
          </w:p>
        </w:tc>
        <w:tc>
          <w:tcPr>
            <w:tcW w:w="1728" w:type="dxa"/>
            <w:vAlign w:val="center"/>
          </w:tcPr>
          <w:p w14:paraId="309544BF" w14:textId="77777777" w:rsidR="001D41FB" w:rsidRDefault="004A1DD1">
            <w:pPr>
              <w:spacing w:after="0"/>
            </w:pPr>
            <w:r>
              <w:t>200</w:t>
            </w:r>
          </w:p>
        </w:tc>
        <w:tc>
          <w:tcPr>
            <w:tcW w:w="1728" w:type="dxa"/>
            <w:vAlign w:val="center"/>
          </w:tcPr>
          <w:p w14:paraId="697B3278" w14:textId="77777777" w:rsidR="001D41FB" w:rsidRDefault="004A1DD1">
            <w:pPr>
              <w:spacing w:after="0"/>
            </w:pPr>
            <w:r>
              <w:t>String</w:t>
            </w:r>
          </w:p>
        </w:tc>
        <w:tc>
          <w:tcPr>
            <w:tcW w:w="1728" w:type="dxa"/>
            <w:vAlign w:val="center"/>
          </w:tcPr>
          <w:p w14:paraId="364C12B1" w14:textId="77777777" w:rsidR="001D41FB" w:rsidRDefault="004A1DD1">
            <w:pPr>
              <w:spacing w:after="0"/>
            </w:pPr>
            <w:r>
              <w:t>Title of the book</w:t>
            </w:r>
          </w:p>
        </w:tc>
        <w:tc>
          <w:tcPr>
            <w:tcW w:w="1728" w:type="dxa"/>
            <w:vAlign w:val="center"/>
          </w:tcPr>
          <w:p w14:paraId="1F75D5C3" w14:textId="77777777" w:rsidR="001D41FB" w:rsidRDefault="004A1DD1">
            <w:pPr>
              <w:spacing w:after="0"/>
            </w:pPr>
            <w:r>
              <w:t>Y</w:t>
            </w:r>
          </w:p>
        </w:tc>
      </w:tr>
      <w:tr w:rsidR="001D41FB" w14:paraId="673B8317" w14:textId="77777777">
        <w:trPr>
          <w:jc w:val="center"/>
        </w:trPr>
        <w:tc>
          <w:tcPr>
            <w:tcW w:w="1728" w:type="dxa"/>
            <w:vAlign w:val="center"/>
          </w:tcPr>
          <w:p w14:paraId="515174E1" w14:textId="77777777" w:rsidR="001D41FB" w:rsidRDefault="004A1DD1">
            <w:pPr>
              <w:spacing w:after="0"/>
            </w:pPr>
            <w:r>
              <w:t>Author</w:t>
            </w:r>
          </w:p>
        </w:tc>
        <w:tc>
          <w:tcPr>
            <w:tcW w:w="1728" w:type="dxa"/>
            <w:vAlign w:val="center"/>
          </w:tcPr>
          <w:p w14:paraId="3CFDB727" w14:textId="77777777" w:rsidR="001D41FB" w:rsidRDefault="004A1DD1">
            <w:pPr>
              <w:spacing w:after="0"/>
            </w:pPr>
            <w:r>
              <w:t>150</w:t>
            </w:r>
          </w:p>
        </w:tc>
        <w:tc>
          <w:tcPr>
            <w:tcW w:w="1728" w:type="dxa"/>
            <w:vAlign w:val="center"/>
          </w:tcPr>
          <w:p w14:paraId="6C681DB8" w14:textId="77777777" w:rsidR="001D41FB" w:rsidRDefault="004A1DD1">
            <w:pPr>
              <w:spacing w:after="0"/>
            </w:pPr>
            <w:r>
              <w:t>String</w:t>
            </w:r>
          </w:p>
        </w:tc>
        <w:tc>
          <w:tcPr>
            <w:tcW w:w="1728" w:type="dxa"/>
            <w:vAlign w:val="center"/>
          </w:tcPr>
          <w:p w14:paraId="714911C7" w14:textId="77777777" w:rsidR="001D41FB" w:rsidRDefault="004A1DD1">
            <w:pPr>
              <w:spacing w:after="0"/>
            </w:pPr>
            <w:r>
              <w:t>Author name</w:t>
            </w:r>
          </w:p>
        </w:tc>
        <w:tc>
          <w:tcPr>
            <w:tcW w:w="1728" w:type="dxa"/>
            <w:vAlign w:val="center"/>
          </w:tcPr>
          <w:p w14:paraId="1B3BFBE7" w14:textId="77777777" w:rsidR="001D41FB" w:rsidRDefault="004A1DD1">
            <w:pPr>
              <w:spacing w:after="0"/>
            </w:pPr>
            <w:r>
              <w:t>Y</w:t>
            </w:r>
          </w:p>
        </w:tc>
      </w:tr>
      <w:tr w:rsidR="001D41FB" w14:paraId="1BA4F7F3" w14:textId="77777777">
        <w:trPr>
          <w:jc w:val="center"/>
        </w:trPr>
        <w:tc>
          <w:tcPr>
            <w:tcW w:w="1728" w:type="dxa"/>
            <w:vAlign w:val="center"/>
          </w:tcPr>
          <w:p w14:paraId="7120EFB4" w14:textId="77777777" w:rsidR="001D41FB" w:rsidRDefault="004A1DD1">
            <w:pPr>
              <w:spacing w:after="0"/>
            </w:pPr>
            <w:r>
              <w:t>Category</w:t>
            </w:r>
          </w:p>
        </w:tc>
        <w:tc>
          <w:tcPr>
            <w:tcW w:w="1728" w:type="dxa"/>
            <w:vAlign w:val="center"/>
          </w:tcPr>
          <w:p w14:paraId="1798D13E" w14:textId="77777777" w:rsidR="001D41FB" w:rsidRDefault="004A1DD1">
            <w:pPr>
              <w:spacing w:after="0"/>
            </w:pPr>
            <w:r>
              <w:t>100</w:t>
            </w:r>
          </w:p>
        </w:tc>
        <w:tc>
          <w:tcPr>
            <w:tcW w:w="1728" w:type="dxa"/>
            <w:vAlign w:val="center"/>
          </w:tcPr>
          <w:p w14:paraId="5C9FECF2" w14:textId="77777777" w:rsidR="001D41FB" w:rsidRDefault="004A1DD1">
            <w:pPr>
              <w:spacing w:after="0"/>
            </w:pPr>
            <w:r>
              <w:t>String</w:t>
            </w:r>
          </w:p>
        </w:tc>
        <w:tc>
          <w:tcPr>
            <w:tcW w:w="1728" w:type="dxa"/>
            <w:vAlign w:val="center"/>
          </w:tcPr>
          <w:p w14:paraId="7E51ED4E" w14:textId="77777777" w:rsidR="001D41FB" w:rsidRDefault="004A1DD1">
            <w:pPr>
              <w:spacing w:after="0"/>
            </w:pPr>
            <w:r>
              <w:t>Book category</w:t>
            </w:r>
          </w:p>
        </w:tc>
        <w:tc>
          <w:tcPr>
            <w:tcW w:w="1728" w:type="dxa"/>
            <w:vAlign w:val="center"/>
          </w:tcPr>
          <w:p w14:paraId="2809D108" w14:textId="77777777" w:rsidR="001D41FB" w:rsidRDefault="004A1DD1">
            <w:pPr>
              <w:spacing w:after="0"/>
            </w:pPr>
            <w:r>
              <w:t>Y</w:t>
            </w:r>
          </w:p>
        </w:tc>
      </w:tr>
      <w:tr w:rsidR="001D41FB" w14:paraId="54239857" w14:textId="77777777">
        <w:trPr>
          <w:jc w:val="center"/>
        </w:trPr>
        <w:tc>
          <w:tcPr>
            <w:tcW w:w="1728" w:type="dxa"/>
            <w:vAlign w:val="center"/>
          </w:tcPr>
          <w:p w14:paraId="22C8E92A" w14:textId="77777777" w:rsidR="001D41FB" w:rsidRDefault="004A1DD1">
            <w:pPr>
              <w:spacing w:after="0"/>
            </w:pPr>
            <w:r>
              <w:t>Price</w:t>
            </w:r>
          </w:p>
        </w:tc>
        <w:tc>
          <w:tcPr>
            <w:tcW w:w="1728" w:type="dxa"/>
            <w:vAlign w:val="center"/>
          </w:tcPr>
          <w:p w14:paraId="10A5B977" w14:textId="77777777" w:rsidR="001D41FB" w:rsidRDefault="004A1DD1">
            <w:pPr>
              <w:spacing w:after="0"/>
            </w:pPr>
            <w:r>
              <w:t>10,2</w:t>
            </w:r>
          </w:p>
        </w:tc>
        <w:tc>
          <w:tcPr>
            <w:tcW w:w="1728" w:type="dxa"/>
            <w:vAlign w:val="center"/>
          </w:tcPr>
          <w:p w14:paraId="40C8CF77" w14:textId="77777777" w:rsidR="001D41FB" w:rsidRDefault="004A1DD1">
            <w:pPr>
              <w:spacing w:after="0"/>
            </w:pPr>
            <w:r>
              <w:t>Decimal</w:t>
            </w:r>
          </w:p>
        </w:tc>
        <w:tc>
          <w:tcPr>
            <w:tcW w:w="1728" w:type="dxa"/>
            <w:vAlign w:val="center"/>
          </w:tcPr>
          <w:p w14:paraId="72CBDBC6" w14:textId="77777777" w:rsidR="001D41FB" w:rsidRDefault="004A1DD1">
            <w:pPr>
              <w:spacing w:after="0"/>
            </w:pPr>
            <w:r>
              <w:t>Selling price</w:t>
            </w:r>
          </w:p>
        </w:tc>
        <w:tc>
          <w:tcPr>
            <w:tcW w:w="1728" w:type="dxa"/>
            <w:vAlign w:val="center"/>
          </w:tcPr>
          <w:p w14:paraId="11BB2914" w14:textId="77777777" w:rsidR="001D41FB" w:rsidRDefault="004A1DD1">
            <w:pPr>
              <w:spacing w:after="0"/>
            </w:pPr>
            <w:r>
              <w:t>Y</w:t>
            </w:r>
          </w:p>
        </w:tc>
      </w:tr>
      <w:tr w:rsidR="001D41FB" w14:paraId="683F8B50" w14:textId="77777777">
        <w:trPr>
          <w:jc w:val="center"/>
        </w:trPr>
        <w:tc>
          <w:tcPr>
            <w:tcW w:w="1728" w:type="dxa"/>
            <w:vAlign w:val="center"/>
          </w:tcPr>
          <w:p w14:paraId="749824A8" w14:textId="77777777" w:rsidR="001D41FB" w:rsidRDefault="004A1DD1">
            <w:pPr>
              <w:spacing w:after="0"/>
            </w:pPr>
            <w:r>
              <w:t>Quantity</w:t>
            </w:r>
          </w:p>
        </w:tc>
        <w:tc>
          <w:tcPr>
            <w:tcW w:w="1728" w:type="dxa"/>
            <w:vAlign w:val="center"/>
          </w:tcPr>
          <w:p w14:paraId="0BC3462F" w14:textId="77777777" w:rsidR="001D41FB" w:rsidRDefault="004A1DD1">
            <w:pPr>
              <w:spacing w:after="0"/>
            </w:pPr>
            <w:r>
              <w:t>6</w:t>
            </w:r>
          </w:p>
        </w:tc>
        <w:tc>
          <w:tcPr>
            <w:tcW w:w="1728" w:type="dxa"/>
            <w:vAlign w:val="center"/>
          </w:tcPr>
          <w:p w14:paraId="5D682402" w14:textId="77777777" w:rsidR="001D41FB" w:rsidRDefault="004A1DD1">
            <w:pPr>
              <w:spacing w:after="0"/>
            </w:pPr>
            <w:r>
              <w:t>Integer</w:t>
            </w:r>
          </w:p>
        </w:tc>
        <w:tc>
          <w:tcPr>
            <w:tcW w:w="1728" w:type="dxa"/>
            <w:vAlign w:val="center"/>
          </w:tcPr>
          <w:p w14:paraId="7F3A3DA2" w14:textId="77777777" w:rsidR="001D41FB" w:rsidRDefault="004A1DD1">
            <w:pPr>
              <w:spacing w:after="0"/>
            </w:pPr>
            <w:r>
              <w:t>Available inventory quantity</w:t>
            </w:r>
          </w:p>
        </w:tc>
        <w:tc>
          <w:tcPr>
            <w:tcW w:w="1728" w:type="dxa"/>
            <w:vAlign w:val="center"/>
          </w:tcPr>
          <w:p w14:paraId="785B790B" w14:textId="77777777" w:rsidR="001D41FB" w:rsidRDefault="004A1DD1">
            <w:pPr>
              <w:spacing w:after="0"/>
            </w:pPr>
            <w:r>
              <w:t>Y</w:t>
            </w:r>
          </w:p>
        </w:tc>
      </w:tr>
      <w:tr w:rsidR="001D41FB" w14:paraId="28D8C264" w14:textId="77777777">
        <w:trPr>
          <w:jc w:val="center"/>
        </w:trPr>
        <w:tc>
          <w:tcPr>
            <w:tcW w:w="1728" w:type="dxa"/>
            <w:vAlign w:val="center"/>
          </w:tcPr>
          <w:p w14:paraId="68D060B0" w14:textId="77777777" w:rsidR="001D41FB" w:rsidRDefault="004A1DD1">
            <w:pPr>
              <w:spacing w:after="0"/>
            </w:pPr>
            <w:r>
              <w:t>Order ID</w:t>
            </w:r>
          </w:p>
        </w:tc>
        <w:tc>
          <w:tcPr>
            <w:tcW w:w="1728" w:type="dxa"/>
            <w:vAlign w:val="center"/>
          </w:tcPr>
          <w:p w14:paraId="1D1A3DF8" w14:textId="77777777" w:rsidR="001D41FB" w:rsidRDefault="004A1DD1">
            <w:pPr>
              <w:spacing w:after="0"/>
            </w:pPr>
            <w:r>
              <w:t>24</w:t>
            </w:r>
          </w:p>
        </w:tc>
        <w:tc>
          <w:tcPr>
            <w:tcW w:w="1728" w:type="dxa"/>
            <w:vAlign w:val="center"/>
          </w:tcPr>
          <w:p w14:paraId="12C81A81" w14:textId="77777777" w:rsidR="001D41FB" w:rsidRDefault="004A1DD1">
            <w:pPr>
              <w:spacing w:after="0"/>
            </w:pPr>
            <w:r>
              <w:t>Alphanumeric</w:t>
            </w:r>
          </w:p>
        </w:tc>
        <w:tc>
          <w:tcPr>
            <w:tcW w:w="1728" w:type="dxa"/>
            <w:vAlign w:val="center"/>
          </w:tcPr>
          <w:p w14:paraId="21AD7E50" w14:textId="77777777" w:rsidR="001D41FB" w:rsidRDefault="004A1DD1">
            <w:pPr>
              <w:spacing w:after="0"/>
            </w:pPr>
            <w:r>
              <w:t>Unique order identifier</w:t>
            </w:r>
          </w:p>
        </w:tc>
        <w:tc>
          <w:tcPr>
            <w:tcW w:w="1728" w:type="dxa"/>
            <w:vAlign w:val="center"/>
          </w:tcPr>
          <w:p w14:paraId="17D3866D" w14:textId="77777777" w:rsidR="001D41FB" w:rsidRDefault="004A1DD1">
            <w:pPr>
              <w:spacing w:after="0"/>
            </w:pPr>
            <w:r>
              <w:t>Y</w:t>
            </w:r>
          </w:p>
        </w:tc>
      </w:tr>
      <w:tr w:rsidR="001D41FB" w14:paraId="17D8B06D" w14:textId="77777777">
        <w:trPr>
          <w:jc w:val="center"/>
        </w:trPr>
        <w:tc>
          <w:tcPr>
            <w:tcW w:w="1728" w:type="dxa"/>
            <w:vAlign w:val="center"/>
          </w:tcPr>
          <w:p w14:paraId="1EA6320C" w14:textId="77777777" w:rsidR="001D41FB" w:rsidRDefault="004A1DD1">
            <w:pPr>
              <w:spacing w:after="0"/>
            </w:pPr>
            <w:r>
              <w:t>Order Status</w:t>
            </w:r>
          </w:p>
        </w:tc>
        <w:tc>
          <w:tcPr>
            <w:tcW w:w="1728" w:type="dxa"/>
            <w:vAlign w:val="center"/>
          </w:tcPr>
          <w:p w14:paraId="68DAC748" w14:textId="77777777" w:rsidR="001D41FB" w:rsidRDefault="004A1DD1">
            <w:pPr>
              <w:spacing w:after="0"/>
            </w:pPr>
            <w:r>
              <w:t>30</w:t>
            </w:r>
          </w:p>
        </w:tc>
        <w:tc>
          <w:tcPr>
            <w:tcW w:w="1728" w:type="dxa"/>
            <w:vAlign w:val="center"/>
          </w:tcPr>
          <w:p w14:paraId="2C1BF597" w14:textId="77777777" w:rsidR="001D41FB" w:rsidRDefault="004A1DD1">
            <w:pPr>
              <w:spacing w:after="0"/>
            </w:pPr>
            <w:r>
              <w:t>String</w:t>
            </w:r>
          </w:p>
        </w:tc>
        <w:tc>
          <w:tcPr>
            <w:tcW w:w="1728" w:type="dxa"/>
            <w:vAlign w:val="center"/>
          </w:tcPr>
          <w:p w14:paraId="47A972EE" w14:textId="77777777" w:rsidR="001D41FB" w:rsidRDefault="004A1DD1">
            <w:pPr>
              <w:spacing w:after="0"/>
            </w:pPr>
            <w:r>
              <w:t>Current order status</w:t>
            </w:r>
          </w:p>
        </w:tc>
        <w:tc>
          <w:tcPr>
            <w:tcW w:w="1728" w:type="dxa"/>
            <w:vAlign w:val="center"/>
          </w:tcPr>
          <w:p w14:paraId="4AAADC77" w14:textId="77777777" w:rsidR="001D41FB" w:rsidRDefault="004A1DD1">
            <w:pPr>
              <w:spacing w:after="0"/>
            </w:pPr>
            <w:r>
              <w:t>Y</w:t>
            </w:r>
          </w:p>
        </w:tc>
      </w:tr>
      <w:tr w:rsidR="001D41FB" w14:paraId="7305596D" w14:textId="77777777">
        <w:trPr>
          <w:jc w:val="center"/>
        </w:trPr>
        <w:tc>
          <w:tcPr>
            <w:tcW w:w="1728" w:type="dxa"/>
            <w:vAlign w:val="center"/>
          </w:tcPr>
          <w:p w14:paraId="6EF50E5A" w14:textId="77777777" w:rsidR="001D41FB" w:rsidRDefault="004A1DD1">
            <w:pPr>
              <w:spacing w:after="0"/>
            </w:pPr>
            <w:r>
              <w:t>Payment Status</w:t>
            </w:r>
          </w:p>
        </w:tc>
        <w:tc>
          <w:tcPr>
            <w:tcW w:w="1728" w:type="dxa"/>
            <w:vAlign w:val="center"/>
          </w:tcPr>
          <w:p w14:paraId="4A347AD8" w14:textId="77777777" w:rsidR="001D41FB" w:rsidRDefault="004A1DD1">
            <w:pPr>
              <w:spacing w:after="0"/>
            </w:pPr>
            <w:r>
              <w:t>30</w:t>
            </w:r>
          </w:p>
        </w:tc>
        <w:tc>
          <w:tcPr>
            <w:tcW w:w="1728" w:type="dxa"/>
            <w:vAlign w:val="center"/>
          </w:tcPr>
          <w:p w14:paraId="5A599CE4" w14:textId="77777777" w:rsidR="001D41FB" w:rsidRDefault="004A1DD1">
            <w:pPr>
              <w:spacing w:after="0"/>
            </w:pPr>
            <w:r>
              <w:t>String</w:t>
            </w:r>
          </w:p>
        </w:tc>
        <w:tc>
          <w:tcPr>
            <w:tcW w:w="1728" w:type="dxa"/>
            <w:vAlign w:val="center"/>
          </w:tcPr>
          <w:p w14:paraId="3AE4AA4D" w14:textId="77777777" w:rsidR="001D41FB" w:rsidRDefault="004A1DD1">
            <w:pPr>
              <w:spacing w:after="0"/>
            </w:pPr>
            <w:r>
              <w:t>Current payment status</w:t>
            </w:r>
          </w:p>
        </w:tc>
        <w:tc>
          <w:tcPr>
            <w:tcW w:w="1728" w:type="dxa"/>
            <w:vAlign w:val="center"/>
          </w:tcPr>
          <w:p w14:paraId="71660CC8" w14:textId="77777777" w:rsidR="001D41FB" w:rsidRDefault="004A1DD1">
            <w:pPr>
              <w:spacing w:after="0"/>
            </w:pPr>
            <w:r>
              <w:t>Y</w:t>
            </w:r>
          </w:p>
        </w:tc>
      </w:tr>
      <w:tr w:rsidR="001D41FB" w14:paraId="59B6864D" w14:textId="77777777">
        <w:trPr>
          <w:jc w:val="center"/>
        </w:trPr>
        <w:tc>
          <w:tcPr>
            <w:tcW w:w="1728" w:type="dxa"/>
            <w:vAlign w:val="center"/>
          </w:tcPr>
          <w:p w14:paraId="2F44A5B5" w14:textId="77777777" w:rsidR="001D41FB" w:rsidRDefault="004A1DD1">
            <w:pPr>
              <w:spacing w:after="0"/>
            </w:pPr>
            <w:r>
              <w:t>Review</w:t>
            </w:r>
          </w:p>
        </w:tc>
        <w:tc>
          <w:tcPr>
            <w:tcW w:w="1728" w:type="dxa"/>
            <w:vAlign w:val="center"/>
          </w:tcPr>
          <w:p w14:paraId="7795D503" w14:textId="77777777" w:rsidR="001D41FB" w:rsidRDefault="004A1DD1">
            <w:pPr>
              <w:spacing w:after="0"/>
            </w:pPr>
            <w:r>
              <w:t>1000</w:t>
            </w:r>
          </w:p>
        </w:tc>
        <w:tc>
          <w:tcPr>
            <w:tcW w:w="1728" w:type="dxa"/>
            <w:vAlign w:val="center"/>
          </w:tcPr>
          <w:p w14:paraId="4A19C023" w14:textId="77777777" w:rsidR="001D41FB" w:rsidRDefault="004A1DD1">
            <w:pPr>
              <w:spacing w:after="0"/>
            </w:pPr>
            <w:r>
              <w:t>String</w:t>
            </w:r>
          </w:p>
        </w:tc>
        <w:tc>
          <w:tcPr>
            <w:tcW w:w="1728" w:type="dxa"/>
            <w:vAlign w:val="center"/>
          </w:tcPr>
          <w:p w14:paraId="58ECD5DB" w14:textId="77777777" w:rsidR="001D41FB" w:rsidRDefault="004A1DD1">
            <w:pPr>
              <w:spacing w:after="0"/>
            </w:pPr>
            <w:r>
              <w:t>Customer review text</w:t>
            </w:r>
          </w:p>
        </w:tc>
        <w:tc>
          <w:tcPr>
            <w:tcW w:w="1728" w:type="dxa"/>
            <w:vAlign w:val="center"/>
          </w:tcPr>
          <w:p w14:paraId="10D515EB" w14:textId="77777777" w:rsidR="001D41FB" w:rsidRDefault="004A1DD1">
            <w:pPr>
              <w:spacing w:after="0"/>
            </w:pPr>
            <w:r>
              <w:t>N</w:t>
            </w:r>
          </w:p>
        </w:tc>
      </w:tr>
      <w:tr w:rsidR="000C0246" w14:paraId="40047502" w14:textId="77777777">
        <w:trPr>
          <w:jc w:val="center"/>
        </w:trPr>
        <w:tc>
          <w:tcPr>
            <w:tcW w:w="1728" w:type="dxa"/>
          </w:tcPr>
          <w:p w14:paraId="4A4B1F13" w14:textId="77777777" w:rsidR="000C0246" w:rsidRDefault="00000000">
            <w:r>
              <w:t>Order Date</w:t>
            </w:r>
          </w:p>
        </w:tc>
        <w:tc>
          <w:tcPr>
            <w:tcW w:w="1728" w:type="dxa"/>
          </w:tcPr>
          <w:p w14:paraId="3EF3F358" w14:textId="77777777" w:rsidR="000C0246" w:rsidRDefault="00000000">
            <w:r>
              <w:t>10</w:t>
            </w:r>
          </w:p>
        </w:tc>
        <w:tc>
          <w:tcPr>
            <w:tcW w:w="1728" w:type="dxa"/>
          </w:tcPr>
          <w:p w14:paraId="2FCB4FD6" w14:textId="77777777" w:rsidR="000C0246" w:rsidRDefault="00000000">
            <w:r>
              <w:t>Date</w:t>
            </w:r>
          </w:p>
        </w:tc>
        <w:tc>
          <w:tcPr>
            <w:tcW w:w="1756" w:type="dxa"/>
          </w:tcPr>
          <w:p w14:paraId="25C2888E" w14:textId="77777777" w:rsidR="000C0246" w:rsidRDefault="00000000">
            <w:r>
              <w:t>Date on which the order was placed</w:t>
            </w:r>
          </w:p>
        </w:tc>
        <w:tc>
          <w:tcPr>
            <w:tcW w:w="1728" w:type="dxa"/>
          </w:tcPr>
          <w:p w14:paraId="32FD71D3" w14:textId="77777777" w:rsidR="000C0246" w:rsidRDefault="00000000">
            <w:r>
              <w:t>Y</w:t>
            </w:r>
          </w:p>
        </w:tc>
      </w:tr>
      <w:tr w:rsidR="000C0246" w14:paraId="155B4F93" w14:textId="77777777">
        <w:trPr>
          <w:jc w:val="center"/>
        </w:trPr>
        <w:tc>
          <w:tcPr>
            <w:tcW w:w="1728" w:type="dxa"/>
          </w:tcPr>
          <w:p w14:paraId="0609A0E7" w14:textId="77777777" w:rsidR="000C0246" w:rsidRDefault="00000000">
            <w:r>
              <w:lastRenderedPageBreak/>
              <w:t>Rating</w:t>
            </w:r>
          </w:p>
        </w:tc>
        <w:tc>
          <w:tcPr>
            <w:tcW w:w="1728" w:type="dxa"/>
          </w:tcPr>
          <w:p w14:paraId="3A6E62DC" w14:textId="77777777" w:rsidR="000C0246" w:rsidRDefault="00000000">
            <w:r>
              <w:t>1</w:t>
            </w:r>
          </w:p>
        </w:tc>
        <w:tc>
          <w:tcPr>
            <w:tcW w:w="1728" w:type="dxa"/>
          </w:tcPr>
          <w:p w14:paraId="37D35A74" w14:textId="77777777" w:rsidR="000C0246" w:rsidRDefault="00000000">
            <w:r>
              <w:t>Integer</w:t>
            </w:r>
          </w:p>
        </w:tc>
        <w:tc>
          <w:tcPr>
            <w:tcW w:w="1756" w:type="dxa"/>
          </w:tcPr>
          <w:p w14:paraId="4241E763" w14:textId="77777777" w:rsidR="000C0246" w:rsidRDefault="00000000">
            <w:r>
              <w:t>Customer rating for a purchased book (1–5)</w:t>
            </w:r>
          </w:p>
        </w:tc>
        <w:tc>
          <w:tcPr>
            <w:tcW w:w="1728" w:type="dxa"/>
          </w:tcPr>
          <w:p w14:paraId="7556933C" w14:textId="77777777" w:rsidR="000C0246" w:rsidRDefault="00000000">
            <w:r>
              <w:t>N</w:t>
            </w:r>
          </w:p>
        </w:tc>
      </w:tr>
    </w:tbl>
    <w:p w14:paraId="6B0867BB" w14:textId="77777777" w:rsidR="001D41FB" w:rsidRDefault="004A1DD1">
      <w:pPr>
        <w:spacing w:after="100"/>
      </w:pPr>
      <w:r>
        <w:rPr>
          <w:b/>
          <w:sz w:val="21"/>
        </w:rPr>
        <w:t>Report Requirements</w:t>
      </w:r>
    </w:p>
    <w:tbl>
      <w:tblPr>
        <w:tblW w:w="0" w:type="auto"/>
        <w:jc w:val="center"/>
        <w:tblLook w:val="04A0" w:firstRow="1" w:lastRow="0" w:firstColumn="1" w:lastColumn="0" w:noHBand="0" w:noVBand="1"/>
      </w:tblPr>
      <w:tblGrid>
        <w:gridCol w:w="4320"/>
        <w:gridCol w:w="4320"/>
      </w:tblGrid>
      <w:tr w:rsidR="001D41FB" w14:paraId="1130785F" w14:textId="77777777">
        <w:trPr>
          <w:jc w:val="center"/>
        </w:trPr>
        <w:tc>
          <w:tcPr>
            <w:tcW w:w="4320" w:type="dxa"/>
            <w:shd w:val="clear" w:color="auto" w:fill="D9EAF7"/>
            <w:vAlign w:val="center"/>
          </w:tcPr>
          <w:p w14:paraId="3C806D04" w14:textId="77777777" w:rsidR="001D41FB" w:rsidRDefault="004A1DD1">
            <w:pPr>
              <w:spacing w:after="0"/>
            </w:pPr>
            <w:r>
              <w:rPr>
                <w:b/>
              </w:rPr>
              <w:t>Customer/Order Report</w:t>
            </w:r>
          </w:p>
        </w:tc>
        <w:tc>
          <w:tcPr>
            <w:tcW w:w="4320" w:type="dxa"/>
            <w:shd w:val="clear" w:color="auto" w:fill="D9EAF7"/>
            <w:vAlign w:val="center"/>
          </w:tcPr>
          <w:p w14:paraId="25E30480" w14:textId="77777777" w:rsidR="001D41FB" w:rsidRDefault="004A1DD1">
            <w:pPr>
              <w:spacing w:after="0"/>
            </w:pPr>
            <w:r>
              <w:rPr>
                <w:b/>
              </w:rPr>
              <w:t>Seller Inventory Report</w:t>
            </w:r>
          </w:p>
        </w:tc>
      </w:tr>
      <w:tr w:rsidR="001D41FB" w14:paraId="6E2C068D" w14:textId="77777777">
        <w:trPr>
          <w:jc w:val="center"/>
        </w:trPr>
        <w:tc>
          <w:tcPr>
            <w:tcW w:w="4320" w:type="dxa"/>
            <w:vAlign w:val="center"/>
          </w:tcPr>
          <w:p w14:paraId="0B868E23" w14:textId="77777777" w:rsidR="001D41FB" w:rsidRDefault="004A1DD1">
            <w:pPr>
              <w:spacing w:after="0"/>
            </w:pPr>
            <w:r>
              <w:t>User ID</w:t>
            </w:r>
          </w:p>
        </w:tc>
        <w:tc>
          <w:tcPr>
            <w:tcW w:w="4320" w:type="dxa"/>
            <w:vAlign w:val="center"/>
          </w:tcPr>
          <w:p w14:paraId="44077BFA" w14:textId="77777777" w:rsidR="001D41FB" w:rsidRDefault="004A1DD1">
            <w:pPr>
              <w:spacing w:after="0"/>
            </w:pPr>
            <w:r>
              <w:t>Book ID</w:t>
            </w:r>
          </w:p>
        </w:tc>
      </w:tr>
      <w:tr w:rsidR="001D41FB" w14:paraId="3082D44C" w14:textId="77777777">
        <w:trPr>
          <w:jc w:val="center"/>
        </w:trPr>
        <w:tc>
          <w:tcPr>
            <w:tcW w:w="4320" w:type="dxa"/>
            <w:vAlign w:val="center"/>
          </w:tcPr>
          <w:p w14:paraId="2A043C2C" w14:textId="77777777" w:rsidR="001D41FB" w:rsidRDefault="004A1DD1">
            <w:pPr>
              <w:spacing w:after="0"/>
            </w:pPr>
            <w:r>
              <w:t>Customer Name</w:t>
            </w:r>
          </w:p>
        </w:tc>
        <w:tc>
          <w:tcPr>
            <w:tcW w:w="4320" w:type="dxa"/>
            <w:vAlign w:val="center"/>
          </w:tcPr>
          <w:p w14:paraId="7F851BA7" w14:textId="77777777" w:rsidR="001D41FB" w:rsidRDefault="004A1DD1">
            <w:pPr>
              <w:spacing w:after="0"/>
            </w:pPr>
            <w:r>
              <w:t>Book Title</w:t>
            </w:r>
          </w:p>
        </w:tc>
      </w:tr>
      <w:tr w:rsidR="001D41FB" w14:paraId="51E8E07A" w14:textId="77777777">
        <w:trPr>
          <w:jc w:val="center"/>
        </w:trPr>
        <w:tc>
          <w:tcPr>
            <w:tcW w:w="4320" w:type="dxa"/>
            <w:vAlign w:val="center"/>
          </w:tcPr>
          <w:p w14:paraId="2617408D" w14:textId="77777777" w:rsidR="001D41FB" w:rsidRDefault="004A1DD1">
            <w:pPr>
              <w:spacing w:after="0"/>
            </w:pPr>
            <w:r>
              <w:t>Email</w:t>
            </w:r>
          </w:p>
        </w:tc>
        <w:tc>
          <w:tcPr>
            <w:tcW w:w="4320" w:type="dxa"/>
            <w:vAlign w:val="center"/>
          </w:tcPr>
          <w:p w14:paraId="65142C00" w14:textId="77777777" w:rsidR="001D41FB" w:rsidRDefault="004A1DD1">
            <w:pPr>
              <w:spacing w:after="0"/>
            </w:pPr>
            <w:r>
              <w:t>Author</w:t>
            </w:r>
          </w:p>
        </w:tc>
      </w:tr>
      <w:tr w:rsidR="001D41FB" w14:paraId="7F52DDAA" w14:textId="77777777">
        <w:trPr>
          <w:jc w:val="center"/>
        </w:trPr>
        <w:tc>
          <w:tcPr>
            <w:tcW w:w="4320" w:type="dxa"/>
            <w:vAlign w:val="center"/>
          </w:tcPr>
          <w:p w14:paraId="6DF89869" w14:textId="77777777" w:rsidR="001D41FB" w:rsidRDefault="004A1DD1">
            <w:pPr>
              <w:spacing w:after="0"/>
            </w:pPr>
            <w:r>
              <w:t>Order ID</w:t>
            </w:r>
          </w:p>
        </w:tc>
        <w:tc>
          <w:tcPr>
            <w:tcW w:w="4320" w:type="dxa"/>
            <w:vAlign w:val="center"/>
          </w:tcPr>
          <w:p w14:paraId="74FBEA27" w14:textId="77777777" w:rsidR="001D41FB" w:rsidRDefault="004A1DD1">
            <w:pPr>
              <w:spacing w:after="0"/>
            </w:pPr>
            <w:r>
              <w:t>Price</w:t>
            </w:r>
          </w:p>
        </w:tc>
      </w:tr>
      <w:tr w:rsidR="001D41FB" w14:paraId="7D19CA23" w14:textId="77777777">
        <w:trPr>
          <w:jc w:val="center"/>
        </w:trPr>
        <w:tc>
          <w:tcPr>
            <w:tcW w:w="4320" w:type="dxa"/>
            <w:vAlign w:val="center"/>
          </w:tcPr>
          <w:p w14:paraId="290EBA92" w14:textId="77777777" w:rsidR="001D41FB" w:rsidRDefault="004A1DD1">
            <w:pPr>
              <w:spacing w:after="0"/>
            </w:pPr>
            <w:r>
              <w:t>Order Status</w:t>
            </w:r>
          </w:p>
        </w:tc>
        <w:tc>
          <w:tcPr>
            <w:tcW w:w="4320" w:type="dxa"/>
            <w:vAlign w:val="center"/>
          </w:tcPr>
          <w:p w14:paraId="35183799" w14:textId="77777777" w:rsidR="001D41FB" w:rsidRDefault="004A1DD1">
            <w:pPr>
              <w:spacing w:after="0"/>
            </w:pPr>
            <w:r>
              <w:t>Quantity Available</w:t>
            </w:r>
          </w:p>
        </w:tc>
      </w:tr>
      <w:tr w:rsidR="001D41FB" w14:paraId="0A4D8C78" w14:textId="77777777">
        <w:trPr>
          <w:jc w:val="center"/>
        </w:trPr>
        <w:tc>
          <w:tcPr>
            <w:tcW w:w="4320" w:type="dxa"/>
            <w:vAlign w:val="center"/>
          </w:tcPr>
          <w:p w14:paraId="616C8D95" w14:textId="77777777" w:rsidR="001D41FB" w:rsidRDefault="004A1DD1">
            <w:pPr>
              <w:spacing w:after="0"/>
            </w:pPr>
            <w:r>
              <w:t>Order Date</w:t>
            </w:r>
          </w:p>
        </w:tc>
        <w:tc>
          <w:tcPr>
            <w:tcW w:w="4320" w:type="dxa"/>
            <w:vAlign w:val="center"/>
          </w:tcPr>
          <w:p w14:paraId="1C808A7D" w14:textId="77777777" w:rsidR="001D41FB" w:rsidRDefault="004A1DD1">
            <w:pPr>
              <w:spacing w:after="0"/>
            </w:pPr>
            <w:r>
              <w:t>Listing Status</w:t>
            </w:r>
          </w:p>
        </w:tc>
      </w:tr>
    </w:tbl>
    <w:p w14:paraId="5C128DC4" w14:textId="77777777" w:rsidR="001D41FB" w:rsidRDefault="004A1DD1">
      <w:pPr>
        <w:pStyle w:val="Heading1"/>
      </w:pPr>
      <w:r>
        <w:t>Appendix C: Requirement Traceability Matrix</w:t>
      </w:r>
    </w:p>
    <w:p w14:paraId="4ED57E8E" w14:textId="77777777" w:rsidR="001D41FB" w:rsidRDefault="004A1DD1">
      <w:pPr>
        <w:spacing w:after="100"/>
        <w:rPr>
          <w:sz w:val="21"/>
        </w:rPr>
      </w:pPr>
      <w:r>
        <w:rPr>
          <w:sz w:val="21"/>
        </w:rPr>
        <w:t>This matrix maps each functional requirement to architecture/design, code, and testing references. Exact code file names and test case IDs should be updated after implementation and test execution.</w:t>
      </w:r>
    </w:p>
    <w:p w14:paraId="0336785E" w14:textId="77777777" w:rsidR="00BF4CD4" w:rsidRDefault="00BF4CD4">
      <w:pPr>
        <w:spacing w:after="100"/>
      </w:pPr>
    </w:p>
    <w:tbl>
      <w:tblPr>
        <w:tblW w:w="10763" w:type="dxa"/>
        <w:jc w:val="center"/>
        <w:tblLook w:val="04A0" w:firstRow="1" w:lastRow="0" w:firstColumn="1" w:lastColumn="0" w:noHBand="0" w:noVBand="1"/>
      </w:tblPr>
      <w:tblGrid>
        <w:gridCol w:w="491"/>
        <w:gridCol w:w="1559"/>
        <w:gridCol w:w="1860"/>
        <w:gridCol w:w="1496"/>
        <w:gridCol w:w="1821"/>
        <w:gridCol w:w="1721"/>
        <w:gridCol w:w="874"/>
        <w:gridCol w:w="941"/>
      </w:tblGrid>
      <w:tr w:rsidR="001D41FB" w14:paraId="31753FB8" w14:textId="77777777" w:rsidTr="006C18A1">
        <w:trPr>
          <w:jc w:val="center"/>
        </w:trPr>
        <w:tc>
          <w:tcPr>
            <w:tcW w:w="490" w:type="dxa"/>
            <w:shd w:val="clear" w:color="auto" w:fill="D9EAF7"/>
            <w:vAlign w:val="center"/>
          </w:tcPr>
          <w:p w14:paraId="6F64EC11" w14:textId="77777777" w:rsidR="001D41FB" w:rsidRDefault="004A1DD1">
            <w:pPr>
              <w:spacing w:after="0"/>
            </w:pPr>
            <w:r>
              <w:rPr>
                <w:b/>
              </w:rPr>
              <w:t>Sl. No</w:t>
            </w:r>
          </w:p>
        </w:tc>
        <w:tc>
          <w:tcPr>
            <w:tcW w:w="1559" w:type="dxa"/>
            <w:shd w:val="clear" w:color="auto" w:fill="D9EAF7"/>
            <w:vAlign w:val="center"/>
          </w:tcPr>
          <w:p w14:paraId="0DC14A41" w14:textId="77777777" w:rsidR="001D41FB" w:rsidRDefault="004A1DD1">
            <w:pPr>
              <w:spacing w:after="0"/>
            </w:pPr>
            <w:r>
              <w:rPr>
                <w:b/>
              </w:rPr>
              <w:t>Requirement ID</w:t>
            </w:r>
          </w:p>
        </w:tc>
        <w:tc>
          <w:tcPr>
            <w:tcW w:w="1861" w:type="dxa"/>
            <w:shd w:val="clear" w:color="auto" w:fill="D9EAF7"/>
            <w:vAlign w:val="center"/>
          </w:tcPr>
          <w:p w14:paraId="4B4A5FAD" w14:textId="77777777" w:rsidR="001D41FB" w:rsidRDefault="004A1DD1">
            <w:pPr>
              <w:spacing w:after="0"/>
            </w:pPr>
            <w:r>
              <w:rPr>
                <w:b/>
              </w:rPr>
              <w:t>Brief Description</w:t>
            </w:r>
          </w:p>
        </w:tc>
        <w:tc>
          <w:tcPr>
            <w:tcW w:w="1496" w:type="dxa"/>
            <w:shd w:val="clear" w:color="auto" w:fill="D9EAF7"/>
            <w:vAlign w:val="center"/>
          </w:tcPr>
          <w:p w14:paraId="7F45554C" w14:textId="77777777" w:rsidR="001D41FB" w:rsidRDefault="004A1DD1">
            <w:pPr>
              <w:spacing w:after="0"/>
            </w:pPr>
            <w:r>
              <w:rPr>
                <w:b/>
              </w:rPr>
              <w:t>Architecture Reference</w:t>
            </w:r>
          </w:p>
        </w:tc>
        <w:tc>
          <w:tcPr>
            <w:tcW w:w="1821" w:type="dxa"/>
            <w:shd w:val="clear" w:color="auto" w:fill="D9EAF7"/>
            <w:vAlign w:val="center"/>
          </w:tcPr>
          <w:p w14:paraId="21E64291" w14:textId="77777777" w:rsidR="001D41FB" w:rsidRDefault="004A1DD1">
            <w:pPr>
              <w:spacing w:after="0"/>
            </w:pPr>
            <w:r>
              <w:rPr>
                <w:b/>
              </w:rPr>
              <w:t>Design Reference</w:t>
            </w:r>
          </w:p>
        </w:tc>
        <w:tc>
          <w:tcPr>
            <w:tcW w:w="1721" w:type="dxa"/>
            <w:shd w:val="clear" w:color="auto" w:fill="D9EAF7"/>
            <w:vAlign w:val="center"/>
          </w:tcPr>
          <w:p w14:paraId="19947531" w14:textId="77777777" w:rsidR="001D41FB" w:rsidRDefault="004A1DD1">
            <w:pPr>
              <w:spacing w:after="0"/>
            </w:pPr>
            <w:r>
              <w:rPr>
                <w:b/>
              </w:rPr>
              <w:t>Code File Reference</w:t>
            </w:r>
          </w:p>
        </w:tc>
        <w:tc>
          <w:tcPr>
            <w:tcW w:w="874" w:type="dxa"/>
            <w:shd w:val="clear" w:color="auto" w:fill="D9EAF7"/>
            <w:vAlign w:val="center"/>
          </w:tcPr>
          <w:p w14:paraId="6F609B56" w14:textId="77777777" w:rsidR="001D41FB" w:rsidRDefault="004A1DD1">
            <w:pPr>
              <w:spacing w:after="0"/>
            </w:pPr>
            <w:r>
              <w:rPr>
                <w:b/>
              </w:rPr>
              <w:t>Test Case ID</w:t>
            </w:r>
          </w:p>
        </w:tc>
        <w:tc>
          <w:tcPr>
            <w:tcW w:w="941" w:type="dxa"/>
            <w:shd w:val="clear" w:color="auto" w:fill="D9EAF7"/>
            <w:vAlign w:val="center"/>
          </w:tcPr>
          <w:p w14:paraId="68341778" w14:textId="77777777" w:rsidR="001D41FB" w:rsidRDefault="004A1DD1">
            <w:pPr>
              <w:spacing w:after="0"/>
            </w:pPr>
            <w:r>
              <w:rPr>
                <w:b/>
              </w:rPr>
              <w:t>System Test Case ID</w:t>
            </w:r>
          </w:p>
        </w:tc>
      </w:tr>
      <w:tr w:rsidR="001D41FB" w14:paraId="72E947AA" w14:textId="77777777" w:rsidTr="006C18A1">
        <w:trPr>
          <w:jc w:val="center"/>
        </w:trPr>
        <w:tc>
          <w:tcPr>
            <w:tcW w:w="490" w:type="dxa"/>
            <w:vAlign w:val="center"/>
          </w:tcPr>
          <w:p w14:paraId="7A1A499C" w14:textId="77777777" w:rsidR="001D41FB" w:rsidRDefault="004A1DD1">
            <w:pPr>
              <w:spacing w:after="0"/>
            </w:pPr>
            <w:r>
              <w:t>1</w:t>
            </w:r>
          </w:p>
        </w:tc>
        <w:tc>
          <w:tcPr>
            <w:tcW w:w="1559" w:type="dxa"/>
            <w:vAlign w:val="center"/>
          </w:tcPr>
          <w:p w14:paraId="5D86E8B8" w14:textId="77777777" w:rsidR="001D41FB" w:rsidRDefault="004A1DD1">
            <w:pPr>
              <w:spacing w:after="0"/>
            </w:pPr>
            <w:r>
              <w:t>REQ-1</w:t>
            </w:r>
          </w:p>
        </w:tc>
        <w:tc>
          <w:tcPr>
            <w:tcW w:w="1861" w:type="dxa"/>
            <w:vAlign w:val="center"/>
          </w:tcPr>
          <w:p w14:paraId="1B9ACF36" w14:textId="77777777" w:rsidR="001D41FB" w:rsidRDefault="004A1DD1">
            <w:pPr>
              <w:spacing w:after="0"/>
            </w:pPr>
            <w:r>
              <w:t>Customer/seller registration</w:t>
            </w:r>
          </w:p>
        </w:tc>
        <w:tc>
          <w:tcPr>
            <w:tcW w:w="1496" w:type="dxa"/>
            <w:vAlign w:val="center"/>
          </w:tcPr>
          <w:p w14:paraId="1D0C0178" w14:textId="77777777" w:rsidR="001D41FB" w:rsidRDefault="004A1DD1">
            <w:pPr>
              <w:spacing w:after="0"/>
            </w:pPr>
            <w:r>
              <w:t>MERN client-server architecture</w:t>
            </w:r>
          </w:p>
        </w:tc>
        <w:tc>
          <w:tcPr>
            <w:tcW w:w="1821" w:type="dxa"/>
            <w:vAlign w:val="center"/>
          </w:tcPr>
          <w:p w14:paraId="70A10A91" w14:textId="77777777" w:rsidR="001D41FB" w:rsidRDefault="004A1DD1">
            <w:pPr>
              <w:spacing w:after="0"/>
            </w:pPr>
            <w:r>
              <w:t>Relevant UI/API/database design</w:t>
            </w:r>
          </w:p>
        </w:tc>
        <w:tc>
          <w:tcPr>
            <w:tcW w:w="1721" w:type="dxa"/>
            <w:vAlign w:val="center"/>
          </w:tcPr>
          <w:p w14:paraId="6D1F62CC" w14:textId="77777777" w:rsidR="001D41FB" w:rsidRDefault="004A1DD1">
            <w:pPr>
              <w:spacing w:after="0"/>
            </w:pPr>
            <w:r>
              <w:t>To be assigned during implementation</w:t>
            </w:r>
          </w:p>
        </w:tc>
        <w:tc>
          <w:tcPr>
            <w:tcW w:w="874" w:type="dxa"/>
            <w:vAlign w:val="center"/>
          </w:tcPr>
          <w:p w14:paraId="681E0B57" w14:textId="77777777" w:rsidR="001D41FB" w:rsidRDefault="004A1DD1">
            <w:pPr>
              <w:spacing w:after="0"/>
            </w:pPr>
            <w:r>
              <w:t>UT/IT-1</w:t>
            </w:r>
          </w:p>
        </w:tc>
        <w:tc>
          <w:tcPr>
            <w:tcW w:w="941" w:type="dxa"/>
            <w:vAlign w:val="center"/>
          </w:tcPr>
          <w:p w14:paraId="63A603B6" w14:textId="77777777" w:rsidR="001D41FB" w:rsidRDefault="004A1DD1">
            <w:pPr>
              <w:spacing w:after="0"/>
            </w:pPr>
            <w:r>
              <w:t>ST-1</w:t>
            </w:r>
          </w:p>
        </w:tc>
      </w:tr>
      <w:tr w:rsidR="001D41FB" w14:paraId="66850D44" w14:textId="77777777" w:rsidTr="006C18A1">
        <w:trPr>
          <w:jc w:val="center"/>
        </w:trPr>
        <w:tc>
          <w:tcPr>
            <w:tcW w:w="490" w:type="dxa"/>
            <w:vAlign w:val="center"/>
          </w:tcPr>
          <w:p w14:paraId="7A6F29D5" w14:textId="77777777" w:rsidR="001D41FB" w:rsidRDefault="004A1DD1">
            <w:pPr>
              <w:spacing w:after="0"/>
            </w:pPr>
            <w:r>
              <w:t>2</w:t>
            </w:r>
          </w:p>
        </w:tc>
        <w:tc>
          <w:tcPr>
            <w:tcW w:w="1559" w:type="dxa"/>
            <w:vAlign w:val="center"/>
          </w:tcPr>
          <w:p w14:paraId="15A4D1EF" w14:textId="77777777" w:rsidR="001D41FB" w:rsidRDefault="004A1DD1">
            <w:pPr>
              <w:spacing w:after="0"/>
            </w:pPr>
            <w:r>
              <w:t>REQ-2</w:t>
            </w:r>
          </w:p>
        </w:tc>
        <w:tc>
          <w:tcPr>
            <w:tcW w:w="1861" w:type="dxa"/>
            <w:vAlign w:val="center"/>
          </w:tcPr>
          <w:p w14:paraId="6F16738C" w14:textId="77777777" w:rsidR="001D41FB" w:rsidRDefault="004A1DD1">
            <w:pPr>
              <w:spacing w:after="0"/>
            </w:pPr>
            <w:r>
              <w:t>Registration validation</w:t>
            </w:r>
          </w:p>
        </w:tc>
        <w:tc>
          <w:tcPr>
            <w:tcW w:w="1496" w:type="dxa"/>
            <w:vAlign w:val="center"/>
          </w:tcPr>
          <w:p w14:paraId="4B5BA4C4" w14:textId="77777777" w:rsidR="001D41FB" w:rsidRDefault="004A1DD1">
            <w:pPr>
              <w:spacing w:after="0"/>
            </w:pPr>
            <w:r>
              <w:t>MERN client-server architecture</w:t>
            </w:r>
          </w:p>
        </w:tc>
        <w:tc>
          <w:tcPr>
            <w:tcW w:w="1821" w:type="dxa"/>
            <w:vAlign w:val="center"/>
          </w:tcPr>
          <w:p w14:paraId="15CCC40E" w14:textId="77777777" w:rsidR="001D41FB" w:rsidRDefault="004A1DD1">
            <w:pPr>
              <w:spacing w:after="0"/>
            </w:pPr>
            <w:r>
              <w:t>Relevant UI/API/database design</w:t>
            </w:r>
          </w:p>
        </w:tc>
        <w:tc>
          <w:tcPr>
            <w:tcW w:w="1721" w:type="dxa"/>
            <w:vAlign w:val="center"/>
          </w:tcPr>
          <w:p w14:paraId="6B8A002F" w14:textId="77777777" w:rsidR="001D41FB" w:rsidRDefault="004A1DD1">
            <w:pPr>
              <w:spacing w:after="0"/>
            </w:pPr>
            <w:r>
              <w:t>To be assigned during implementation</w:t>
            </w:r>
          </w:p>
        </w:tc>
        <w:tc>
          <w:tcPr>
            <w:tcW w:w="874" w:type="dxa"/>
            <w:vAlign w:val="center"/>
          </w:tcPr>
          <w:p w14:paraId="283606A2" w14:textId="77777777" w:rsidR="001D41FB" w:rsidRDefault="004A1DD1">
            <w:pPr>
              <w:spacing w:after="0"/>
            </w:pPr>
            <w:r>
              <w:t>UT/IT-2</w:t>
            </w:r>
          </w:p>
        </w:tc>
        <w:tc>
          <w:tcPr>
            <w:tcW w:w="941" w:type="dxa"/>
            <w:vAlign w:val="center"/>
          </w:tcPr>
          <w:p w14:paraId="3BA93C8F" w14:textId="77777777" w:rsidR="001D41FB" w:rsidRDefault="004A1DD1">
            <w:pPr>
              <w:spacing w:after="0"/>
            </w:pPr>
            <w:r>
              <w:t>ST-2</w:t>
            </w:r>
          </w:p>
        </w:tc>
      </w:tr>
      <w:tr w:rsidR="001D41FB" w14:paraId="3FA0C127" w14:textId="77777777" w:rsidTr="006C18A1">
        <w:trPr>
          <w:jc w:val="center"/>
        </w:trPr>
        <w:tc>
          <w:tcPr>
            <w:tcW w:w="490" w:type="dxa"/>
            <w:vAlign w:val="center"/>
          </w:tcPr>
          <w:p w14:paraId="195AE94F" w14:textId="77777777" w:rsidR="001D41FB" w:rsidRDefault="004A1DD1">
            <w:pPr>
              <w:spacing w:after="0"/>
            </w:pPr>
            <w:r>
              <w:t>3</w:t>
            </w:r>
          </w:p>
        </w:tc>
        <w:tc>
          <w:tcPr>
            <w:tcW w:w="1559" w:type="dxa"/>
            <w:vAlign w:val="center"/>
          </w:tcPr>
          <w:p w14:paraId="4FB53BFD" w14:textId="77777777" w:rsidR="001D41FB" w:rsidRDefault="004A1DD1">
            <w:pPr>
              <w:spacing w:after="0"/>
            </w:pPr>
            <w:r>
              <w:t>REQ-3</w:t>
            </w:r>
          </w:p>
        </w:tc>
        <w:tc>
          <w:tcPr>
            <w:tcW w:w="1861" w:type="dxa"/>
            <w:vAlign w:val="center"/>
          </w:tcPr>
          <w:p w14:paraId="76CB2CE7" w14:textId="77777777" w:rsidR="001D41FB" w:rsidRDefault="004A1DD1">
            <w:pPr>
              <w:spacing w:after="0"/>
            </w:pPr>
            <w:r>
              <w:t>Login/logout</w:t>
            </w:r>
          </w:p>
        </w:tc>
        <w:tc>
          <w:tcPr>
            <w:tcW w:w="1496" w:type="dxa"/>
            <w:vAlign w:val="center"/>
          </w:tcPr>
          <w:p w14:paraId="6B868B82" w14:textId="77777777" w:rsidR="001D41FB" w:rsidRDefault="004A1DD1">
            <w:pPr>
              <w:spacing w:after="0"/>
            </w:pPr>
            <w:r>
              <w:t>MERN client-server architecture</w:t>
            </w:r>
          </w:p>
        </w:tc>
        <w:tc>
          <w:tcPr>
            <w:tcW w:w="1821" w:type="dxa"/>
            <w:vAlign w:val="center"/>
          </w:tcPr>
          <w:p w14:paraId="23A2E227" w14:textId="77777777" w:rsidR="001D41FB" w:rsidRDefault="004A1DD1">
            <w:pPr>
              <w:spacing w:after="0"/>
            </w:pPr>
            <w:r>
              <w:t>Relevant UI/API/database design</w:t>
            </w:r>
          </w:p>
        </w:tc>
        <w:tc>
          <w:tcPr>
            <w:tcW w:w="1721" w:type="dxa"/>
            <w:vAlign w:val="center"/>
          </w:tcPr>
          <w:p w14:paraId="3ACAC99C" w14:textId="77777777" w:rsidR="001D41FB" w:rsidRDefault="004A1DD1">
            <w:pPr>
              <w:spacing w:after="0"/>
            </w:pPr>
            <w:r>
              <w:t>To be assigned during implementation</w:t>
            </w:r>
          </w:p>
        </w:tc>
        <w:tc>
          <w:tcPr>
            <w:tcW w:w="874" w:type="dxa"/>
            <w:vAlign w:val="center"/>
          </w:tcPr>
          <w:p w14:paraId="10A53E8A" w14:textId="77777777" w:rsidR="001D41FB" w:rsidRDefault="004A1DD1">
            <w:pPr>
              <w:spacing w:after="0"/>
            </w:pPr>
            <w:r>
              <w:t>UT/IT-3</w:t>
            </w:r>
          </w:p>
        </w:tc>
        <w:tc>
          <w:tcPr>
            <w:tcW w:w="941" w:type="dxa"/>
            <w:vAlign w:val="center"/>
          </w:tcPr>
          <w:p w14:paraId="2E5CF7F2" w14:textId="77777777" w:rsidR="001D41FB" w:rsidRDefault="004A1DD1">
            <w:pPr>
              <w:spacing w:after="0"/>
            </w:pPr>
            <w:r>
              <w:t>ST-3</w:t>
            </w:r>
          </w:p>
        </w:tc>
      </w:tr>
      <w:tr w:rsidR="001D41FB" w14:paraId="7AF12928" w14:textId="77777777" w:rsidTr="006C18A1">
        <w:trPr>
          <w:jc w:val="center"/>
        </w:trPr>
        <w:tc>
          <w:tcPr>
            <w:tcW w:w="490" w:type="dxa"/>
            <w:vAlign w:val="center"/>
          </w:tcPr>
          <w:p w14:paraId="151EBE87" w14:textId="77777777" w:rsidR="001D41FB" w:rsidRDefault="004A1DD1">
            <w:pPr>
              <w:spacing w:after="0"/>
            </w:pPr>
            <w:r>
              <w:t>4</w:t>
            </w:r>
          </w:p>
        </w:tc>
        <w:tc>
          <w:tcPr>
            <w:tcW w:w="1559" w:type="dxa"/>
            <w:vAlign w:val="center"/>
          </w:tcPr>
          <w:p w14:paraId="577FEDD9" w14:textId="77777777" w:rsidR="001D41FB" w:rsidRDefault="004A1DD1">
            <w:pPr>
              <w:spacing w:after="0"/>
            </w:pPr>
            <w:r>
              <w:t>REQ-4</w:t>
            </w:r>
          </w:p>
        </w:tc>
        <w:tc>
          <w:tcPr>
            <w:tcW w:w="1861" w:type="dxa"/>
            <w:vAlign w:val="center"/>
          </w:tcPr>
          <w:p w14:paraId="61D48F7F" w14:textId="77777777" w:rsidR="001D41FB" w:rsidRDefault="004A1DD1">
            <w:pPr>
              <w:spacing w:after="0"/>
            </w:pPr>
            <w:r>
              <w:t>Reject invalid credentials</w:t>
            </w:r>
          </w:p>
        </w:tc>
        <w:tc>
          <w:tcPr>
            <w:tcW w:w="1496" w:type="dxa"/>
            <w:vAlign w:val="center"/>
          </w:tcPr>
          <w:p w14:paraId="3291EA08" w14:textId="77777777" w:rsidR="001D41FB" w:rsidRDefault="004A1DD1">
            <w:pPr>
              <w:spacing w:after="0"/>
            </w:pPr>
            <w:r>
              <w:t>MERN client-server architecture</w:t>
            </w:r>
          </w:p>
        </w:tc>
        <w:tc>
          <w:tcPr>
            <w:tcW w:w="1821" w:type="dxa"/>
            <w:vAlign w:val="center"/>
          </w:tcPr>
          <w:p w14:paraId="22CC0827" w14:textId="77777777" w:rsidR="001D41FB" w:rsidRDefault="004A1DD1">
            <w:pPr>
              <w:spacing w:after="0"/>
            </w:pPr>
            <w:r>
              <w:t>Relevant UI/API/database design</w:t>
            </w:r>
          </w:p>
        </w:tc>
        <w:tc>
          <w:tcPr>
            <w:tcW w:w="1721" w:type="dxa"/>
            <w:vAlign w:val="center"/>
          </w:tcPr>
          <w:p w14:paraId="08619271" w14:textId="77777777" w:rsidR="001D41FB" w:rsidRDefault="004A1DD1">
            <w:pPr>
              <w:spacing w:after="0"/>
            </w:pPr>
            <w:r>
              <w:t>To be assigned during implementation</w:t>
            </w:r>
          </w:p>
        </w:tc>
        <w:tc>
          <w:tcPr>
            <w:tcW w:w="874" w:type="dxa"/>
            <w:vAlign w:val="center"/>
          </w:tcPr>
          <w:p w14:paraId="223BBD76" w14:textId="77777777" w:rsidR="001D41FB" w:rsidRDefault="004A1DD1">
            <w:pPr>
              <w:spacing w:after="0"/>
            </w:pPr>
            <w:r>
              <w:t>UT/IT-4</w:t>
            </w:r>
          </w:p>
        </w:tc>
        <w:tc>
          <w:tcPr>
            <w:tcW w:w="941" w:type="dxa"/>
            <w:vAlign w:val="center"/>
          </w:tcPr>
          <w:p w14:paraId="68E02B7C" w14:textId="77777777" w:rsidR="001D41FB" w:rsidRDefault="004A1DD1">
            <w:pPr>
              <w:spacing w:after="0"/>
            </w:pPr>
            <w:r>
              <w:t>ST-4</w:t>
            </w:r>
          </w:p>
        </w:tc>
      </w:tr>
      <w:tr w:rsidR="001D41FB" w14:paraId="0784814E" w14:textId="77777777" w:rsidTr="006C18A1">
        <w:trPr>
          <w:jc w:val="center"/>
        </w:trPr>
        <w:tc>
          <w:tcPr>
            <w:tcW w:w="490" w:type="dxa"/>
            <w:vAlign w:val="center"/>
          </w:tcPr>
          <w:p w14:paraId="10C4E011" w14:textId="77777777" w:rsidR="001D41FB" w:rsidRDefault="004A1DD1">
            <w:pPr>
              <w:spacing w:after="0"/>
            </w:pPr>
            <w:r>
              <w:t>5</w:t>
            </w:r>
          </w:p>
        </w:tc>
        <w:tc>
          <w:tcPr>
            <w:tcW w:w="1559" w:type="dxa"/>
            <w:vAlign w:val="center"/>
          </w:tcPr>
          <w:p w14:paraId="6BD49B74" w14:textId="77777777" w:rsidR="001D41FB" w:rsidRDefault="004A1DD1">
            <w:pPr>
              <w:spacing w:after="0"/>
            </w:pPr>
            <w:r>
              <w:t>REQ-5</w:t>
            </w:r>
          </w:p>
        </w:tc>
        <w:tc>
          <w:tcPr>
            <w:tcW w:w="1861" w:type="dxa"/>
            <w:vAlign w:val="center"/>
          </w:tcPr>
          <w:p w14:paraId="565CA295" w14:textId="77777777" w:rsidR="001D41FB" w:rsidRDefault="004A1DD1">
            <w:pPr>
              <w:spacing w:after="0"/>
            </w:pPr>
            <w:r>
              <w:t>Search books</w:t>
            </w:r>
          </w:p>
        </w:tc>
        <w:tc>
          <w:tcPr>
            <w:tcW w:w="1496" w:type="dxa"/>
            <w:vAlign w:val="center"/>
          </w:tcPr>
          <w:p w14:paraId="3AD60845" w14:textId="77777777" w:rsidR="001D41FB" w:rsidRDefault="004A1DD1">
            <w:pPr>
              <w:spacing w:after="0"/>
            </w:pPr>
            <w:r>
              <w:t>MERN client-server architecture</w:t>
            </w:r>
          </w:p>
        </w:tc>
        <w:tc>
          <w:tcPr>
            <w:tcW w:w="1821" w:type="dxa"/>
            <w:vAlign w:val="center"/>
          </w:tcPr>
          <w:p w14:paraId="40080640" w14:textId="77777777" w:rsidR="001D41FB" w:rsidRDefault="004A1DD1">
            <w:pPr>
              <w:spacing w:after="0"/>
            </w:pPr>
            <w:r>
              <w:t>Relevant UI/API/database design</w:t>
            </w:r>
          </w:p>
        </w:tc>
        <w:tc>
          <w:tcPr>
            <w:tcW w:w="1721" w:type="dxa"/>
            <w:vAlign w:val="center"/>
          </w:tcPr>
          <w:p w14:paraId="0EE48E29" w14:textId="77777777" w:rsidR="001D41FB" w:rsidRDefault="004A1DD1">
            <w:pPr>
              <w:spacing w:after="0"/>
            </w:pPr>
            <w:r>
              <w:t>To be assigned during implementation</w:t>
            </w:r>
          </w:p>
        </w:tc>
        <w:tc>
          <w:tcPr>
            <w:tcW w:w="874" w:type="dxa"/>
            <w:vAlign w:val="center"/>
          </w:tcPr>
          <w:p w14:paraId="712E6441" w14:textId="77777777" w:rsidR="001D41FB" w:rsidRDefault="004A1DD1">
            <w:pPr>
              <w:spacing w:after="0"/>
            </w:pPr>
            <w:r>
              <w:t>UT/IT-5</w:t>
            </w:r>
          </w:p>
        </w:tc>
        <w:tc>
          <w:tcPr>
            <w:tcW w:w="941" w:type="dxa"/>
            <w:vAlign w:val="center"/>
          </w:tcPr>
          <w:p w14:paraId="1BC8F5A5" w14:textId="77777777" w:rsidR="001D41FB" w:rsidRDefault="004A1DD1">
            <w:pPr>
              <w:spacing w:after="0"/>
            </w:pPr>
            <w:r>
              <w:t>ST-5</w:t>
            </w:r>
          </w:p>
        </w:tc>
      </w:tr>
      <w:tr w:rsidR="001D41FB" w14:paraId="162F988E" w14:textId="77777777" w:rsidTr="006C18A1">
        <w:trPr>
          <w:jc w:val="center"/>
        </w:trPr>
        <w:tc>
          <w:tcPr>
            <w:tcW w:w="490" w:type="dxa"/>
            <w:vAlign w:val="center"/>
          </w:tcPr>
          <w:p w14:paraId="01612FF5" w14:textId="77777777" w:rsidR="001D41FB" w:rsidRDefault="004A1DD1">
            <w:pPr>
              <w:spacing w:after="0"/>
            </w:pPr>
            <w:r>
              <w:t>6</w:t>
            </w:r>
          </w:p>
        </w:tc>
        <w:tc>
          <w:tcPr>
            <w:tcW w:w="1559" w:type="dxa"/>
            <w:vAlign w:val="center"/>
          </w:tcPr>
          <w:p w14:paraId="08797A56" w14:textId="77777777" w:rsidR="001D41FB" w:rsidRDefault="004A1DD1">
            <w:pPr>
              <w:spacing w:after="0"/>
            </w:pPr>
            <w:r>
              <w:t>REQ-6</w:t>
            </w:r>
          </w:p>
        </w:tc>
        <w:tc>
          <w:tcPr>
            <w:tcW w:w="1861" w:type="dxa"/>
            <w:vAlign w:val="center"/>
          </w:tcPr>
          <w:p w14:paraId="3756EECA" w14:textId="77777777" w:rsidR="001D41FB" w:rsidRDefault="004A1DD1">
            <w:pPr>
              <w:spacing w:after="0"/>
            </w:pPr>
            <w:r>
              <w:t>View book details</w:t>
            </w:r>
          </w:p>
        </w:tc>
        <w:tc>
          <w:tcPr>
            <w:tcW w:w="1496" w:type="dxa"/>
            <w:vAlign w:val="center"/>
          </w:tcPr>
          <w:p w14:paraId="1D138D8B" w14:textId="77777777" w:rsidR="001D41FB" w:rsidRDefault="004A1DD1">
            <w:pPr>
              <w:spacing w:after="0"/>
            </w:pPr>
            <w:r>
              <w:t>MERN client-server architecture</w:t>
            </w:r>
          </w:p>
        </w:tc>
        <w:tc>
          <w:tcPr>
            <w:tcW w:w="1821" w:type="dxa"/>
            <w:vAlign w:val="center"/>
          </w:tcPr>
          <w:p w14:paraId="1229DAAD" w14:textId="77777777" w:rsidR="001D41FB" w:rsidRDefault="004A1DD1">
            <w:pPr>
              <w:spacing w:after="0"/>
            </w:pPr>
            <w:r>
              <w:t>Relevant UI/API/database design</w:t>
            </w:r>
          </w:p>
        </w:tc>
        <w:tc>
          <w:tcPr>
            <w:tcW w:w="1721" w:type="dxa"/>
            <w:vAlign w:val="center"/>
          </w:tcPr>
          <w:p w14:paraId="6AB6D5C5" w14:textId="77777777" w:rsidR="001D41FB" w:rsidRDefault="004A1DD1">
            <w:pPr>
              <w:spacing w:after="0"/>
            </w:pPr>
            <w:r>
              <w:t>To be assigned during implementation</w:t>
            </w:r>
          </w:p>
        </w:tc>
        <w:tc>
          <w:tcPr>
            <w:tcW w:w="874" w:type="dxa"/>
            <w:vAlign w:val="center"/>
          </w:tcPr>
          <w:p w14:paraId="0333C5E1" w14:textId="77777777" w:rsidR="001D41FB" w:rsidRDefault="004A1DD1">
            <w:pPr>
              <w:spacing w:after="0"/>
            </w:pPr>
            <w:r>
              <w:t>UT/IT-6</w:t>
            </w:r>
          </w:p>
        </w:tc>
        <w:tc>
          <w:tcPr>
            <w:tcW w:w="941" w:type="dxa"/>
            <w:vAlign w:val="center"/>
          </w:tcPr>
          <w:p w14:paraId="743AFE02" w14:textId="77777777" w:rsidR="001D41FB" w:rsidRDefault="004A1DD1">
            <w:pPr>
              <w:spacing w:after="0"/>
            </w:pPr>
            <w:r>
              <w:t>ST-6</w:t>
            </w:r>
          </w:p>
        </w:tc>
      </w:tr>
      <w:tr w:rsidR="001D41FB" w14:paraId="6378A795" w14:textId="77777777" w:rsidTr="006C18A1">
        <w:trPr>
          <w:jc w:val="center"/>
        </w:trPr>
        <w:tc>
          <w:tcPr>
            <w:tcW w:w="490" w:type="dxa"/>
            <w:vAlign w:val="center"/>
          </w:tcPr>
          <w:p w14:paraId="3AFC3383" w14:textId="77777777" w:rsidR="001D41FB" w:rsidRDefault="004A1DD1">
            <w:pPr>
              <w:spacing w:after="0"/>
            </w:pPr>
            <w:r>
              <w:t>7</w:t>
            </w:r>
          </w:p>
        </w:tc>
        <w:tc>
          <w:tcPr>
            <w:tcW w:w="1559" w:type="dxa"/>
            <w:vAlign w:val="center"/>
          </w:tcPr>
          <w:p w14:paraId="7850FDB5" w14:textId="77777777" w:rsidR="001D41FB" w:rsidRDefault="004A1DD1">
            <w:pPr>
              <w:spacing w:after="0"/>
            </w:pPr>
            <w:r>
              <w:t>REQ-7</w:t>
            </w:r>
          </w:p>
        </w:tc>
        <w:tc>
          <w:tcPr>
            <w:tcW w:w="1861" w:type="dxa"/>
            <w:vAlign w:val="center"/>
          </w:tcPr>
          <w:p w14:paraId="5621EFC7" w14:textId="77777777" w:rsidR="001D41FB" w:rsidRDefault="004A1DD1">
            <w:pPr>
              <w:spacing w:after="0"/>
            </w:pPr>
            <w:r>
              <w:t>Add seller listing</w:t>
            </w:r>
          </w:p>
        </w:tc>
        <w:tc>
          <w:tcPr>
            <w:tcW w:w="1496" w:type="dxa"/>
            <w:vAlign w:val="center"/>
          </w:tcPr>
          <w:p w14:paraId="6EF89C34" w14:textId="77777777" w:rsidR="001D41FB" w:rsidRDefault="004A1DD1">
            <w:pPr>
              <w:spacing w:after="0"/>
            </w:pPr>
            <w:r>
              <w:t>MERN client-server architecture</w:t>
            </w:r>
          </w:p>
        </w:tc>
        <w:tc>
          <w:tcPr>
            <w:tcW w:w="1821" w:type="dxa"/>
            <w:vAlign w:val="center"/>
          </w:tcPr>
          <w:p w14:paraId="528D5AD8" w14:textId="77777777" w:rsidR="001D41FB" w:rsidRDefault="004A1DD1">
            <w:pPr>
              <w:spacing w:after="0"/>
            </w:pPr>
            <w:r>
              <w:t>Relevant UI/API/database design</w:t>
            </w:r>
          </w:p>
        </w:tc>
        <w:tc>
          <w:tcPr>
            <w:tcW w:w="1721" w:type="dxa"/>
            <w:vAlign w:val="center"/>
          </w:tcPr>
          <w:p w14:paraId="13E2F64D" w14:textId="77777777" w:rsidR="001D41FB" w:rsidRDefault="004A1DD1">
            <w:pPr>
              <w:spacing w:after="0"/>
            </w:pPr>
            <w:r>
              <w:t>To be assigned during implementation</w:t>
            </w:r>
          </w:p>
        </w:tc>
        <w:tc>
          <w:tcPr>
            <w:tcW w:w="874" w:type="dxa"/>
            <w:vAlign w:val="center"/>
          </w:tcPr>
          <w:p w14:paraId="050F95AF" w14:textId="77777777" w:rsidR="001D41FB" w:rsidRDefault="004A1DD1">
            <w:pPr>
              <w:spacing w:after="0"/>
            </w:pPr>
            <w:r>
              <w:t>UT/IT-7</w:t>
            </w:r>
          </w:p>
        </w:tc>
        <w:tc>
          <w:tcPr>
            <w:tcW w:w="941" w:type="dxa"/>
            <w:vAlign w:val="center"/>
          </w:tcPr>
          <w:p w14:paraId="41EE0668" w14:textId="77777777" w:rsidR="001D41FB" w:rsidRDefault="004A1DD1">
            <w:pPr>
              <w:spacing w:after="0"/>
            </w:pPr>
            <w:r>
              <w:t>ST-7</w:t>
            </w:r>
          </w:p>
        </w:tc>
      </w:tr>
      <w:tr w:rsidR="001D41FB" w14:paraId="2B463173" w14:textId="77777777" w:rsidTr="006C18A1">
        <w:trPr>
          <w:jc w:val="center"/>
        </w:trPr>
        <w:tc>
          <w:tcPr>
            <w:tcW w:w="490" w:type="dxa"/>
            <w:vAlign w:val="center"/>
          </w:tcPr>
          <w:p w14:paraId="26C1FD3C" w14:textId="77777777" w:rsidR="001D41FB" w:rsidRDefault="004A1DD1">
            <w:pPr>
              <w:spacing w:after="0"/>
            </w:pPr>
            <w:r>
              <w:lastRenderedPageBreak/>
              <w:t>8</w:t>
            </w:r>
          </w:p>
        </w:tc>
        <w:tc>
          <w:tcPr>
            <w:tcW w:w="1559" w:type="dxa"/>
            <w:vAlign w:val="center"/>
          </w:tcPr>
          <w:p w14:paraId="7B1CB52B" w14:textId="77777777" w:rsidR="001D41FB" w:rsidRDefault="004A1DD1">
            <w:pPr>
              <w:spacing w:after="0"/>
            </w:pPr>
            <w:r>
              <w:t>REQ-8</w:t>
            </w:r>
          </w:p>
        </w:tc>
        <w:tc>
          <w:tcPr>
            <w:tcW w:w="1861" w:type="dxa"/>
            <w:vAlign w:val="center"/>
          </w:tcPr>
          <w:p w14:paraId="175F32AD" w14:textId="77777777" w:rsidR="001D41FB" w:rsidRDefault="004A1DD1">
            <w:pPr>
              <w:spacing w:after="0"/>
            </w:pPr>
            <w:r>
              <w:t>Update/remove listing</w:t>
            </w:r>
          </w:p>
        </w:tc>
        <w:tc>
          <w:tcPr>
            <w:tcW w:w="1496" w:type="dxa"/>
            <w:vAlign w:val="center"/>
          </w:tcPr>
          <w:p w14:paraId="3A27DAA9" w14:textId="77777777" w:rsidR="001D41FB" w:rsidRDefault="004A1DD1">
            <w:pPr>
              <w:spacing w:after="0"/>
            </w:pPr>
            <w:r>
              <w:t>MERN client-server architecture</w:t>
            </w:r>
          </w:p>
        </w:tc>
        <w:tc>
          <w:tcPr>
            <w:tcW w:w="1821" w:type="dxa"/>
            <w:vAlign w:val="center"/>
          </w:tcPr>
          <w:p w14:paraId="25FC47A2" w14:textId="77777777" w:rsidR="001D41FB" w:rsidRDefault="004A1DD1">
            <w:pPr>
              <w:spacing w:after="0"/>
            </w:pPr>
            <w:r>
              <w:t>Relevant UI/API/database design</w:t>
            </w:r>
          </w:p>
        </w:tc>
        <w:tc>
          <w:tcPr>
            <w:tcW w:w="1721" w:type="dxa"/>
            <w:vAlign w:val="center"/>
          </w:tcPr>
          <w:p w14:paraId="5A54DB35" w14:textId="77777777" w:rsidR="001D41FB" w:rsidRDefault="004A1DD1">
            <w:pPr>
              <w:spacing w:after="0"/>
            </w:pPr>
            <w:r>
              <w:t>To be assigned during implementation</w:t>
            </w:r>
          </w:p>
        </w:tc>
        <w:tc>
          <w:tcPr>
            <w:tcW w:w="874" w:type="dxa"/>
            <w:vAlign w:val="center"/>
          </w:tcPr>
          <w:p w14:paraId="046A536E" w14:textId="77777777" w:rsidR="001D41FB" w:rsidRDefault="004A1DD1">
            <w:pPr>
              <w:spacing w:after="0"/>
            </w:pPr>
            <w:r>
              <w:t>UT/IT-8</w:t>
            </w:r>
          </w:p>
        </w:tc>
        <w:tc>
          <w:tcPr>
            <w:tcW w:w="941" w:type="dxa"/>
            <w:vAlign w:val="center"/>
          </w:tcPr>
          <w:p w14:paraId="7E0F47E6" w14:textId="77777777" w:rsidR="001D41FB" w:rsidRDefault="004A1DD1">
            <w:pPr>
              <w:spacing w:after="0"/>
            </w:pPr>
            <w:r>
              <w:t>ST-8</w:t>
            </w:r>
          </w:p>
        </w:tc>
      </w:tr>
      <w:tr w:rsidR="001D41FB" w14:paraId="4D909B95" w14:textId="77777777" w:rsidTr="006C18A1">
        <w:trPr>
          <w:jc w:val="center"/>
        </w:trPr>
        <w:tc>
          <w:tcPr>
            <w:tcW w:w="490" w:type="dxa"/>
            <w:vAlign w:val="center"/>
          </w:tcPr>
          <w:p w14:paraId="3EE3DC06" w14:textId="77777777" w:rsidR="001D41FB" w:rsidRDefault="004A1DD1">
            <w:pPr>
              <w:spacing w:after="0"/>
            </w:pPr>
            <w:r>
              <w:t>9</w:t>
            </w:r>
          </w:p>
        </w:tc>
        <w:tc>
          <w:tcPr>
            <w:tcW w:w="1559" w:type="dxa"/>
            <w:vAlign w:val="center"/>
          </w:tcPr>
          <w:p w14:paraId="467CA473" w14:textId="77777777" w:rsidR="001D41FB" w:rsidRDefault="004A1DD1">
            <w:pPr>
              <w:spacing w:after="0"/>
            </w:pPr>
            <w:r>
              <w:t>REQ-9</w:t>
            </w:r>
          </w:p>
        </w:tc>
        <w:tc>
          <w:tcPr>
            <w:tcW w:w="1861" w:type="dxa"/>
            <w:vAlign w:val="center"/>
          </w:tcPr>
          <w:p w14:paraId="36BDBA8D" w14:textId="77777777" w:rsidR="001D41FB" w:rsidRDefault="004A1DD1">
            <w:pPr>
              <w:spacing w:after="0"/>
            </w:pPr>
            <w:r>
              <w:t>Validate listing data</w:t>
            </w:r>
          </w:p>
        </w:tc>
        <w:tc>
          <w:tcPr>
            <w:tcW w:w="1496" w:type="dxa"/>
            <w:vAlign w:val="center"/>
          </w:tcPr>
          <w:p w14:paraId="27AA86D8" w14:textId="77777777" w:rsidR="001D41FB" w:rsidRDefault="004A1DD1">
            <w:pPr>
              <w:spacing w:after="0"/>
            </w:pPr>
            <w:r>
              <w:t>MERN client-server architecture</w:t>
            </w:r>
          </w:p>
        </w:tc>
        <w:tc>
          <w:tcPr>
            <w:tcW w:w="1821" w:type="dxa"/>
            <w:vAlign w:val="center"/>
          </w:tcPr>
          <w:p w14:paraId="5403DB38" w14:textId="77777777" w:rsidR="001D41FB" w:rsidRDefault="004A1DD1">
            <w:pPr>
              <w:spacing w:after="0"/>
            </w:pPr>
            <w:r>
              <w:t>Relevant UI/API/database design</w:t>
            </w:r>
          </w:p>
        </w:tc>
        <w:tc>
          <w:tcPr>
            <w:tcW w:w="1721" w:type="dxa"/>
            <w:vAlign w:val="center"/>
          </w:tcPr>
          <w:p w14:paraId="32FDC983" w14:textId="77777777" w:rsidR="001D41FB" w:rsidRDefault="004A1DD1">
            <w:pPr>
              <w:spacing w:after="0"/>
            </w:pPr>
            <w:r>
              <w:t>To be assigned during implementation</w:t>
            </w:r>
          </w:p>
        </w:tc>
        <w:tc>
          <w:tcPr>
            <w:tcW w:w="874" w:type="dxa"/>
            <w:vAlign w:val="center"/>
          </w:tcPr>
          <w:p w14:paraId="4D287C15" w14:textId="77777777" w:rsidR="001D41FB" w:rsidRDefault="004A1DD1">
            <w:pPr>
              <w:spacing w:after="0"/>
            </w:pPr>
            <w:r>
              <w:t>UT/IT-9</w:t>
            </w:r>
          </w:p>
        </w:tc>
        <w:tc>
          <w:tcPr>
            <w:tcW w:w="941" w:type="dxa"/>
            <w:vAlign w:val="center"/>
          </w:tcPr>
          <w:p w14:paraId="252D1523" w14:textId="77777777" w:rsidR="001D41FB" w:rsidRDefault="004A1DD1">
            <w:pPr>
              <w:spacing w:after="0"/>
            </w:pPr>
            <w:r>
              <w:t>ST-9</w:t>
            </w:r>
          </w:p>
        </w:tc>
      </w:tr>
      <w:tr w:rsidR="001D41FB" w14:paraId="37D8FCFF" w14:textId="77777777" w:rsidTr="006C18A1">
        <w:trPr>
          <w:jc w:val="center"/>
        </w:trPr>
        <w:tc>
          <w:tcPr>
            <w:tcW w:w="490" w:type="dxa"/>
            <w:vAlign w:val="center"/>
          </w:tcPr>
          <w:p w14:paraId="3FAD81FD" w14:textId="77777777" w:rsidR="001D41FB" w:rsidRDefault="004A1DD1">
            <w:pPr>
              <w:spacing w:after="0"/>
            </w:pPr>
            <w:r>
              <w:t>10</w:t>
            </w:r>
          </w:p>
        </w:tc>
        <w:tc>
          <w:tcPr>
            <w:tcW w:w="1559" w:type="dxa"/>
            <w:vAlign w:val="center"/>
          </w:tcPr>
          <w:p w14:paraId="7E609F19" w14:textId="77777777" w:rsidR="001D41FB" w:rsidRDefault="004A1DD1">
            <w:pPr>
              <w:spacing w:after="0"/>
            </w:pPr>
            <w:r>
              <w:t>REQ-10</w:t>
            </w:r>
          </w:p>
        </w:tc>
        <w:tc>
          <w:tcPr>
            <w:tcW w:w="1861" w:type="dxa"/>
            <w:vAlign w:val="center"/>
          </w:tcPr>
          <w:p w14:paraId="5BC47A44" w14:textId="77777777" w:rsidR="001D41FB" w:rsidRDefault="004A1DD1">
            <w:pPr>
              <w:spacing w:after="0"/>
            </w:pPr>
            <w:r>
              <w:t>Add to cart</w:t>
            </w:r>
          </w:p>
        </w:tc>
        <w:tc>
          <w:tcPr>
            <w:tcW w:w="1496" w:type="dxa"/>
            <w:vAlign w:val="center"/>
          </w:tcPr>
          <w:p w14:paraId="1B936A08" w14:textId="77777777" w:rsidR="001D41FB" w:rsidRDefault="004A1DD1">
            <w:pPr>
              <w:spacing w:after="0"/>
            </w:pPr>
            <w:r>
              <w:t>MERN client-server architecture</w:t>
            </w:r>
          </w:p>
        </w:tc>
        <w:tc>
          <w:tcPr>
            <w:tcW w:w="1821" w:type="dxa"/>
            <w:vAlign w:val="center"/>
          </w:tcPr>
          <w:p w14:paraId="01577AE5" w14:textId="77777777" w:rsidR="001D41FB" w:rsidRDefault="004A1DD1">
            <w:pPr>
              <w:spacing w:after="0"/>
            </w:pPr>
            <w:r>
              <w:t>Relevant UI/API/database design</w:t>
            </w:r>
          </w:p>
        </w:tc>
        <w:tc>
          <w:tcPr>
            <w:tcW w:w="1721" w:type="dxa"/>
            <w:vAlign w:val="center"/>
          </w:tcPr>
          <w:p w14:paraId="14124955" w14:textId="77777777" w:rsidR="001D41FB" w:rsidRDefault="004A1DD1">
            <w:pPr>
              <w:spacing w:after="0"/>
            </w:pPr>
            <w:r>
              <w:t>To be assigned during implementation</w:t>
            </w:r>
          </w:p>
        </w:tc>
        <w:tc>
          <w:tcPr>
            <w:tcW w:w="874" w:type="dxa"/>
            <w:vAlign w:val="center"/>
          </w:tcPr>
          <w:p w14:paraId="1C9406D1" w14:textId="77777777" w:rsidR="001D41FB" w:rsidRDefault="004A1DD1">
            <w:pPr>
              <w:spacing w:after="0"/>
            </w:pPr>
            <w:r>
              <w:t>UT/IT-10</w:t>
            </w:r>
          </w:p>
        </w:tc>
        <w:tc>
          <w:tcPr>
            <w:tcW w:w="941" w:type="dxa"/>
            <w:vAlign w:val="center"/>
          </w:tcPr>
          <w:p w14:paraId="75D64319" w14:textId="77777777" w:rsidR="001D41FB" w:rsidRDefault="004A1DD1">
            <w:pPr>
              <w:spacing w:after="0"/>
            </w:pPr>
            <w:r>
              <w:t>ST-10</w:t>
            </w:r>
          </w:p>
        </w:tc>
      </w:tr>
      <w:tr w:rsidR="001D41FB" w14:paraId="4B24EEC5" w14:textId="77777777" w:rsidTr="006C18A1">
        <w:trPr>
          <w:jc w:val="center"/>
        </w:trPr>
        <w:tc>
          <w:tcPr>
            <w:tcW w:w="490" w:type="dxa"/>
            <w:vAlign w:val="center"/>
          </w:tcPr>
          <w:p w14:paraId="1A6E9BE1" w14:textId="77777777" w:rsidR="001D41FB" w:rsidRDefault="004A1DD1">
            <w:pPr>
              <w:spacing w:after="0"/>
            </w:pPr>
            <w:r>
              <w:t>11</w:t>
            </w:r>
          </w:p>
        </w:tc>
        <w:tc>
          <w:tcPr>
            <w:tcW w:w="1559" w:type="dxa"/>
            <w:vAlign w:val="center"/>
          </w:tcPr>
          <w:p w14:paraId="205EC707" w14:textId="77777777" w:rsidR="001D41FB" w:rsidRDefault="004A1DD1">
            <w:pPr>
              <w:spacing w:after="0"/>
            </w:pPr>
            <w:r>
              <w:t>REQ-11</w:t>
            </w:r>
          </w:p>
        </w:tc>
        <w:tc>
          <w:tcPr>
            <w:tcW w:w="1861" w:type="dxa"/>
            <w:vAlign w:val="center"/>
          </w:tcPr>
          <w:p w14:paraId="6F062B89" w14:textId="77777777" w:rsidR="001D41FB" w:rsidRDefault="004A1DD1">
            <w:pPr>
              <w:spacing w:after="0"/>
            </w:pPr>
            <w:r>
              <w:t>Update/remove cart items</w:t>
            </w:r>
          </w:p>
        </w:tc>
        <w:tc>
          <w:tcPr>
            <w:tcW w:w="1496" w:type="dxa"/>
            <w:vAlign w:val="center"/>
          </w:tcPr>
          <w:p w14:paraId="5AC1185C" w14:textId="77777777" w:rsidR="001D41FB" w:rsidRDefault="004A1DD1">
            <w:pPr>
              <w:spacing w:after="0"/>
            </w:pPr>
            <w:r>
              <w:t>MERN client-server architecture</w:t>
            </w:r>
          </w:p>
        </w:tc>
        <w:tc>
          <w:tcPr>
            <w:tcW w:w="1821" w:type="dxa"/>
            <w:vAlign w:val="center"/>
          </w:tcPr>
          <w:p w14:paraId="3CD06959" w14:textId="77777777" w:rsidR="001D41FB" w:rsidRDefault="004A1DD1">
            <w:pPr>
              <w:spacing w:after="0"/>
            </w:pPr>
            <w:r>
              <w:t>Relevant UI/API/database design</w:t>
            </w:r>
          </w:p>
        </w:tc>
        <w:tc>
          <w:tcPr>
            <w:tcW w:w="1721" w:type="dxa"/>
            <w:vAlign w:val="center"/>
          </w:tcPr>
          <w:p w14:paraId="226652B3" w14:textId="77777777" w:rsidR="001D41FB" w:rsidRDefault="004A1DD1">
            <w:pPr>
              <w:spacing w:after="0"/>
            </w:pPr>
            <w:r>
              <w:t>To be assigned during implementation</w:t>
            </w:r>
          </w:p>
        </w:tc>
        <w:tc>
          <w:tcPr>
            <w:tcW w:w="874" w:type="dxa"/>
            <w:vAlign w:val="center"/>
          </w:tcPr>
          <w:p w14:paraId="4A7F6EEC" w14:textId="77777777" w:rsidR="001D41FB" w:rsidRDefault="004A1DD1">
            <w:pPr>
              <w:spacing w:after="0"/>
            </w:pPr>
            <w:r>
              <w:t>UT/IT-11</w:t>
            </w:r>
          </w:p>
        </w:tc>
        <w:tc>
          <w:tcPr>
            <w:tcW w:w="941" w:type="dxa"/>
            <w:vAlign w:val="center"/>
          </w:tcPr>
          <w:p w14:paraId="15CF4208" w14:textId="77777777" w:rsidR="001D41FB" w:rsidRDefault="004A1DD1">
            <w:pPr>
              <w:spacing w:after="0"/>
            </w:pPr>
            <w:r>
              <w:t>ST-11</w:t>
            </w:r>
          </w:p>
        </w:tc>
      </w:tr>
      <w:tr w:rsidR="001D41FB" w14:paraId="68E96FCE" w14:textId="77777777" w:rsidTr="006C18A1">
        <w:trPr>
          <w:jc w:val="center"/>
        </w:trPr>
        <w:tc>
          <w:tcPr>
            <w:tcW w:w="490" w:type="dxa"/>
            <w:vAlign w:val="center"/>
          </w:tcPr>
          <w:p w14:paraId="62E8C871" w14:textId="77777777" w:rsidR="001D41FB" w:rsidRDefault="004A1DD1">
            <w:pPr>
              <w:spacing w:after="0"/>
            </w:pPr>
            <w:r>
              <w:t>12</w:t>
            </w:r>
          </w:p>
        </w:tc>
        <w:tc>
          <w:tcPr>
            <w:tcW w:w="1559" w:type="dxa"/>
            <w:vAlign w:val="center"/>
          </w:tcPr>
          <w:p w14:paraId="175E7ED4" w14:textId="77777777" w:rsidR="001D41FB" w:rsidRDefault="004A1DD1">
            <w:pPr>
              <w:spacing w:after="0"/>
            </w:pPr>
            <w:r>
              <w:t>REQ-12</w:t>
            </w:r>
          </w:p>
        </w:tc>
        <w:tc>
          <w:tcPr>
            <w:tcW w:w="1861" w:type="dxa"/>
            <w:vAlign w:val="center"/>
          </w:tcPr>
          <w:p w14:paraId="1F345473" w14:textId="77777777" w:rsidR="001D41FB" w:rsidRDefault="004A1DD1">
            <w:pPr>
              <w:spacing w:after="0"/>
            </w:pPr>
            <w:r>
              <w:t>Calculate cart total</w:t>
            </w:r>
          </w:p>
        </w:tc>
        <w:tc>
          <w:tcPr>
            <w:tcW w:w="1496" w:type="dxa"/>
            <w:vAlign w:val="center"/>
          </w:tcPr>
          <w:p w14:paraId="3598738E" w14:textId="77777777" w:rsidR="001D41FB" w:rsidRDefault="004A1DD1">
            <w:pPr>
              <w:spacing w:after="0"/>
            </w:pPr>
            <w:r>
              <w:t>MERN client-server architecture</w:t>
            </w:r>
          </w:p>
        </w:tc>
        <w:tc>
          <w:tcPr>
            <w:tcW w:w="1821" w:type="dxa"/>
            <w:vAlign w:val="center"/>
          </w:tcPr>
          <w:p w14:paraId="3495D5C5" w14:textId="77777777" w:rsidR="001D41FB" w:rsidRDefault="004A1DD1">
            <w:pPr>
              <w:spacing w:after="0"/>
            </w:pPr>
            <w:r>
              <w:t>Relevant UI/API/database design</w:t>
            </w:r>
          </w:p>
        </w:tc>
        <w:tc>
          <w:tcPr>
            <w:tcW w:w="1721" w:type="dxa"/>
            <w:vAlign w:val="center"/>
          </w:tcPr>
          <w:p w14:paraId="7336AF78" w14:textId="77777777" w:rsidR="001D41FB" w:rsidRDefault="004A1DD1">
            <w:pPr>
              <w:spacing w:after="0"/>
            </w:pPr>
            <w:r>
              <w:t>To be assigned during implementation</w:t>
            </w:r>
          </w:p>
        </w:tc>
        <w:tc>
          <w:tcPr>
            <w:tcW w:w="874" w:type="dxa"/>
            <w:vAlign w:val="center"/>
          </w:tcPr>
          <w:p w14:paraId="13F684AF" w14:textId="77777777" w:rsidR="001D41FB" w:rsidRDefault="004A1DD1">
            <w:pPr>
              <w:spacing w:after="0"/>
            </w:pPr>
            <w:r>
              <w:t>UT/IT-12</w:t>
            </w:r>
          </w:p>
        </w:tc>
        <w:tc>
          <w:tcPr>
            <w:tcW w:w="941" w:type="dxa"/>
            <w:vAlign w:val="center"/>
          </w:tcPr>
          <w:p w14:paraId="734CEB3D" w14:textId="77777777" w:rsidR="001D41FB" w:rsidRDefault="004A1DD1">
            <w:pPr>
              <w:spacing w:after="0"/>
            </w:pPr>
            <w:r>
              <w:t>ST-12</w:t>
            </w:r>
          </w:p>
        </w:tc>
      </w:tr>
      <w:tr w:rsidR="001D41FB" w14:paraId="0C45936E" w14:textId="77777777" w:rsidTr="006C18A1">
        <w:trPr>
          <w:jc w:val="center"/>
        </w:trPr>
        <w:tc>
          <w:tcPr>
            <w:tcW w:w="490" w:type="dxa"/>
            <w:vAlign w:val="center"/>
          </w:tcPr>
          <w:p w14:paraId="5E731A5C" w14:textId="77777777" w:rsidR="001D41FB" w:rsidRDefault="004A1DD1">
            <w:pPr>
              <w:spacing w:after="0"/>
            </w:pPr>
            <w:r>
              <w:t>13</w:t>
            </w:r>
          </w:p>
        </w:tc>
        <w:tc>
          <w:tcPr>
            <w:tcW w:w="1559" w:type="dxa"/>
            <w:vAlign w:val="center"/>
          </w:tcPr>
          <w:p w14:paraId="00C7242D" w14:textId="77777777" w:rsidR="001D41FB" w:rsidRDefault="004A1DD1">
            <w:pPr>
              <w:spacing w:after="0"/>
            </w:pPr>
            <w:r>
              <w:t>REQ-13</w:t>
            </w:r>
          </w:p>
        </w:tc>
        <w:tc>
          <w:tcPr>
            <w:tcW w:w="1861" w:type="dxa"/>
            <w:vAlign w:val="center"/>
          </w:tcPr>
          <w:p w14:paraId="72C38346" w14:textId="77777777" w:rsidR="001D41FB" w:rsidRDefault="004A1DD1">
            <w:pPr>
              <w:spacing w:after="0"/>
            </w:pPr>
            <w:r>
              <w:t>Prevent unavailable checkout</w:t>
            </w:r>
          </w:p>
        </w:tc>
        <w:tc>
          <w:tcPr>
            <w:tcW w:w="1496" w:type="dxa"/>
            <w:vAlign w:val="center"/>
          </w:tcPr>
          <w:p w14:paraId="519005B9" w14:textId="77777777" w:rsidR="001D41FB" w:rsidRDefault="004A1DD1">
            <w:pPr>
              <w:spacing w:after="0"/>
            </w:pPr>
            <w:r>
              <w:t>MERN client-server architecture</w:t>
            </w:r>
          </w:p>
        </w:tc>
        <w:tc>
          <w:tcPr>
            <w:tcW w:w="1821" w:type="dxa"/>
            <w:vAlign w:val="center"/>
          </w:tcPr>
          <w:p w14:paraId="1D3861CD" w14:textId="77777777" w:rsidR="001D41FB" w:rsidRDefault="004A1DD1">
            <w:pPr>
              <w:spacing w:after="0"/>
            </w:pPr>
            <w:r>
              <w:t>Relevant UI/API/database design</w:t>
            </w:r>
          </w:p>
        </w:tc>
        <w:tc>
          <w:tcPr>
            <w:tcW w:w="1721" w:type="dxa"/>
            <w:vAlign w:val="center"/>
          </w:tcPr>
          <w:p w14:paraId="170CB5EA" w14:textId="77777777" w:rsidR="001D41FB" w:rsidRDefault="004A1DD1">
            <w:pPr>
              <w:spacing w:after="0"/>
            </w:pPr>
            <w:r>
              <w:t>To be assigned during implementation</w:t>
            </w:r>
          </w:p>
        </w:tc>
        <w:tc>
          <w:tcPr>
            <w:tcW w:w="874" w:type="dxa"/>
            <w:vAlign w:val="center"/>
          </w:tcPr>
          <w:p w14:paraId="5DAB8D93" w14:textId="77777777" w:rsidR="001D41FB" w:rsidRDefault="004A1DD1">
            <w:pPr>
              <w:spacing w:after="0"/>
            </w:pPr>
            <w:r>
              <w:t>UT/IT-13</w:t>
            </w:r>
          </w:p>
        </w:tc>
        <w:tc>
          <w:tcPr>
            <w:tcW w:w="941" w:type="dxa"/>
            <w:vAlign w:val="center"/>
          </w:tcPr>
          <w:p w14:paraId="196329C1" w14:textId="77777777" w:rsidR="001D41FB" w:rsidRDefault="004A1DD1">
            <w:pPr>
              <w:spacing w:after="0"/>
            </w:pPr>
            <w:r>
              <w:t>ST-13</w:t>
            </w:r>
          </w:p>
        </w:tc>
      </w:tr>
      <w:tr w:rsidR="001D41FB" w14:paraId="0253665B" w14:textId="77777777" w:rsidTr="006C18A1">
        <w:trPr>
          <w:jc w:val="center"/>
        </w:trPr>
        <w:tc>
          <w:tcPr>
            <w:tcW w:w="490" w:type="dxa"/>
            <w:vAlign w:val="center"/>
          </w:tcPr>
          <w:p w14:paraId="64358CEB" w14:textId="77777777" w:rsidR="001D41FB" w:rsidRDefault="004A1DD1">
            <w:pPr>
              <w:spacing w:after="0"/>
            </w:pPr>
            <w:r>
              <w:t>14</w:t>
            </w:r>
          </w:p>
        </w:tc>
        <w:tc>
          <w:tcPr>
            <w:tcW w:w="1559" w:type="dxa"/>
            <w:vAlign w:val="center"/>
          </w:tcPr>
          <w:p w14:paraId="756C08C8" w14:textId="77777777" w:rsidR="001D41FB" w:rsidRDefault="004A1DD1">
            <w:pPr>
              <w:spacing w:after="0"/>
            </w:pPr>
            <w:r>
              <w:t>REQ-14</w:t>
            </w:r>
          </w:p>
        </w:tc>
        <w:tc>
          <w:tcPr>
            <w:tcW w:w="1861" w:type="dxa"/>
            <w:vAlign w:val="center"/>
          </w:tcPr>
          <w:p w14:paraId="4C99D2B2" w14:textId="77777777" w:rsidR="001D41FB" w:rsidRDefault="004A1DD1">
            <w:pPr>
              <w:spacing w:after="0"/>
            </w:pPr>
            <w:r>
              <w:t>Place order</w:t>
            </w:r>
          </w:p>
        </w:tc>
        <w:tc>
          <w:tcPr>
            <w:tcW w:w="1496" w:type="dxa"/>
            <w:vAlign w:val="center"/>
          </w:tcPr>
          <w:p w14:paraId="4434E230" w14:textId="77777777" w:rsidR="001D41FB" w:rsidRDefault="004A1DD1">
            <w:pPr>
              <w:spacing w:after="0"/>
            </w:pPr>
            <w:r>
              <w:t>MERN client-server architecture</w:t>
            </w:r>
          </w:p>
        </w:tc>
        <w:tc>
          <w:tcPr>
            <w:tcW w:w="1821" w:type="dxa"/>
            <w:vAlign w:val="center"/>
          </w:tcPr>
          <w:p w14:paraId="3BD61804" w14:textId="77777777" w:rsidR="001D41FB" w:rsidRDefault="004A1DD1">
            <w:pPr>
              <w:spacing w:after="0"/>
            </w:pPr>
            <w:r>
              <w:t>Relevant UI/API/database design</w:t>
            </w:r>
          </w:p>
        </w:tc>
        <w:tc>
          <w:tcPr>
            <w:tcW w:w="1721" w:type="dxa"/>
            <w:vAlign w:val="center"/>
          </w:tcPr>
          <w:p w14:paraId="1F641D5C" w14:textId="77777777" w:rsidR="001D41FB" w:rsidRDefault="004A1DD1">
            <w:pPr>
              <w:spacing w:after="0"/>
            </w:pPr>
            <w:r>
              <w:t>To be assigned during implementation</w:t>
            </w:r>
          </w:p>
        </w:tc>
        <w:tc>
          <w:tcPr>
            <w:tcW w:w="874" w:type="dxa"/>
            <w:vAlign w:val="center"/>
          </w:tcPr>
          <w:p w14:paraId="5EC705F9" w14:textId="77777777" w:rsidR="001D41FB" w:rsidRDefault="004A1DD1">
            <w:pPr>
              <w:spacing w:after="0"/>
            </w:pPr>
            <w:r>
              <w:t>UT/IT-14</w:t>
            </w:r>
          </w:p>
        </w:tc>
        <w:tc>
          <w:tcPr>
            <w:tcW w:w="941" w:type="dxa"/>
            <w:vAlign w:val="center"/>
          </w:tcPr>
          <w:p w14:paraId="143CFA1A" w14:textId="77777777" w:rsidR="001D41FB" w:rsidRDefault="004A1DD1">
            <w:pPr>
              <w:spacing w:after="0"/>
            </w:pPr>
            <w:r>
              <w:t>ST-14</w:t>
            </w:r>
          </w:p>
        </w:tc>
      </w:tr>
      <w:tr w:rsidR="001D41FB" w14:paraId="45E987E6" w14:textId="77777777" w:rsidTr="006C18A1">
        <w:trPr>
          <w:jc w:val="center"/>
        </w:trPr>
        <w:tc>
          <w:tcPr>
            <w:tcW w:w="490" w:type="dxa"/>
            <w:vAlign w:val="center"/>
          </w:tcPr>
          <w:p w14:paraId="548A594B" w14:textId="77777777" w:rsidR="001D41FB" w:rsidRDefault="004A1DD1">
            <w:pPr>
              <w:spacing w:after="0"/>
            </w:pPr>
            <w:r>
              <w:t>15</w:t>
            </w:r>
          </w:p>
        </w:tc>
        <w:tc>
          <w:tcPr>
            <w:tcW w:w="1559" w:type="dxa"/>
            <w:vAlign w:val="center"/>
          </w:tcPr>
          <w:p w14:paraId="5A9080D7" w14:textId="77777777" w:rsidR="001D41FB" w:rsidRDefault="004A1DD1">
            <w:pPr>
              <w:spacing w:after="0"/>
            </w:pPr>
            <w:r>
              <w:t>REQ-15</w:t>
            </w:r>
          </w:p>
        </w:tc>
        <w:tc>
          <w:tcPr>
            <w:tcW w:w="1861" w:type="dxa"/>
            <w:vAlign w:val="center"/>
          </w:tcPr>
          <w:p w14:paraId="74ABACD7" w14:textId="77777777" w:rsidR="001D41FB" w:rsidRDefault="004A1DD1">
            <w:pPr>
              <w:spacing w:after="0"/>
            </w:pPr>
            <w:r>
              <w:t>Record order/status</w:t>
            </w:r>
          </w:p>
        </w:tc>
        <w:tc>
          <w:tcPr>
            <w:tcW w:w="1496" w:type="dxa"/>
            <w:vAlign w:val="center"/>
          </w:tcPr>
          <w:p w14:paraId="7912B428" w14:textId="77777777" w:rsidR="001D41FB" w:rsidRDefault="004A1DD1">
            <w:pPr>
              <w:spacing w:after="0"/>
            </w:pPr>
            <w:r>
              <w:t>MERN client-server architecture</w:t>
            </w:r>
          </w:p>
        </w:tc>
        <w:tc>
          <w:tcPr>
            <w:tcW w:w="1821" w:type="dxa"/>
            <w:vAlign w:val="center"/>
          </w:tcPr>
          <w:p w14:paraId="5D964CB4" w14:textId="77777777" w:rsidR="001D41FB" w:rsidRDefault="004A1DD1">
            <w:pPr>
              <w:spacing w:after="0"/>
            </w:pPr>
            <w:r>
              <w:t>Relevant UI/API/database design</w:t>
            </w:r>
          </w:p>
        </w:tc>
        <w:tc>
          <w:tcPr>
            <w:tcW w:w="1721" w:type="dxa"/>
            <w:vAlign w:val="center"/>
          </w:tcPr>
          <w:p w14:paraId="6A097E10" w14:textId="77777777" w:rsidR="001D41FB" w:rsidRDefault="004A1DD1">
            <w:pPr>
              <w:spacing w:after="0"/>
            </w:pPr>
            <w:r>
              <w:t>To be assigned during implementation</w:t>
            </w:r>
          </w:p>
        </w:tc>
        <w:tc>
          <w:tcPr>
            <w:tcW w:w="874" w:type="dxa"/>
            <w:vAlign w:val="center"/>
          </w:tcPr>
          <w:p w14:paraId="09362281" w14:textId="77777777" w:rsidR="001D41FB" w:rsidRDefault="004A1DD1">
            <w:pPr>
              <w:spacing w:after="0"/>
            </w:pPr>
            <w:r>
              <w:t>UT/IT-15</w:t>
            </w:r>
          </w:p>
        </w:tc>
        <w:tc>
          <w:tcPr>
            <w:tcW w:w="941" w:type="dxa"/>
            <w:vAlign w:val="center"/>
          </w:tcPr>
          <w:p w14:paraId="7CD6578C" w14:textId="77777777" w:rsidR="001D41FB" w:rsidRDefault="004A1DD1">
            <w:pPr>
              <w:spacing w:after="0"/>
            </w:pPr>
            <w:r>
              <w:t>ST-15</w:t>
            </w:r>
          </w:p>
        </w:tc>
      </w:tr>
    </w:tbl>
    <w:p w14:paraId="2B0F6E14" w14:textId="77777777" w:rsidR="00A00BA7" w:rsidRDefault="00A00BA7"/>
    <w:sectPr w:rsidR="00A00BA7" w:rsidSect="00034616">
      <w:pgSz w:w="12240" w:h="15840"/>
      <w:pgMar w:top="1008"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0780766">
    <w:abstractNumId w:val="8"/>
  </w:num>
  <w:num w:numId="2" w16cid:durableId="1963420164">
    <w:abstractNumId w:val="6"/>
  </w:num>
  <w:num w:numId="3" w16cid:durableId="353652752">
    <w:abstractNumId w:val="5"/>
  </w:num>
  <w:num w:numId="4" w16cid:durableId="510267543">
    <w:abstractNumId w:val="4"/>
  </w:num>
  <w:num w:numId="5" w16cid:durableId="1048141297">
    <w:abstractNumId w:val="7"/>
  </w:num>
  <w:num w:numId="6" w16cid:durableId="1534420330">
    <w:abstractNumId w:val="3"/>
  </w:num>
  <w:num w:numId="7" w16cid:durableId="712777787">
    <w:abstractNumId w:val="2"/>
  </w:num>
  <w:num w:numId="8" w16cid:durableId="67579459">
    <w:abstractNumId w:val="1"/>
  </w:num>
  <w:num w:numId="9" w16cid:durableId="2115977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246"/>
    <w:rsid w:val="0015074B"/>
    <w:rsid w:val="001D41FB"/>
    <w:rsid w:val="0029639D"/>
    <w:rsid w:val="00326F90"/>
    <w:rsid w:val="004A1DD1"/>
    <w:rsid w:val="004B09FA"/>
    <w:rsid w:val="00575BF9"/>
    <w:rsid w:val="00606B14"/>
    <w:rsid w:val="006C18A1"/>
    <w:rsid w:val="00894E31"/>
    <w:rsid w:val="008E7B55"/>
    <w:rsid w:val="009960A4"/>
    <w:rsid w:val="00A00BA7"/>
    <w:rsid w:val="00AA1D8D"/>
    <w:rsid w:val="00B35C47"/>
    <w:rsid w:val="00B47730"/>
    <w:rsid w:val="00BB0496"/>
    <w:rsid w:val="00BF4CD4"/>
    <w:rsid w:val="00C46649"/>
    <w:rsid w:val="00CB0664"/>
    <w:rsid w:val="00D23CC4"/>
    <w:rsid w:val="00D4699C"/>
    <w:rsid w:val="00D65B33"/>
    <w:rsid w:val="00D978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21CB6"/>
  <w14:defaultImageDpi w14:val="300"/>
  <w15:docId w15:val="{821E47F2-7C20-4D4C-85E6-CEBD35B32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CD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2729</Words>
  <Characters>15557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Nidhi R</cp:lastModifiedBy>
  <cp:revision>1</cp:revision>
  <cp:lastPrinted>2026-09-10T17:41:00Z</cp:lastPrinted>
  <dcterms:created xsi:type="dcterms:W3CDTF">2026-09-09T12:16:00Z</dcterms:created>
  <dcterms:modified xsi:type="dcterms:W3CDTF">2026-09-11T12:37:00Z</dcterms:modified>
  <cp:category/>
</cp:coreProperties>
</file>